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D0CAB" w14:textId="77777777" w:rsidR="001F3CE7" w:rsidRDefault="00000000">
      <w:pPr>
        <w:jc w:val="center"/>
      </w:pPr>
      <w:r>
        <w:rPr>
          <w:b/>
          <w:color w:val="1F4E79"/>
          <w:sz w:val="36"/>
        </w:rPr>
        <w:t>CO1 ASSESSMENT TOOL 1</w:t>
      </w:r>
    </w:p>
    <w:p w14:paraId="50FBB836" w14:textId="77777777" w:rsidR="001F3CE7" w:rsidRDefault="00000000">
      <w:pPr>
        <w:jc w:val="center"/>
      </w:pPr>
      <w:r>
        <w:rPr>
          <w:b/>
          <w:color w:val="C00000"/>
          <w:sz w:val="40"/>
        </w:rPr>
        <w:t>CASE STUDY ANALYSIS</w:t>
      </w:r>
    </w:p>
    <w:p w14:paraId="63D6E361" w14:textId="77777777" w:rsidR="001F3CE7" w:rsidRDefault="00000000">
      <w:pPr>
        <w:jc w:val="center"/>
      </w:pPr>
      <w:r>
        <w:rPr>
          <w:b/>
          <w:sz w:val="32"/>
        </w:rPr>
        <w:t>Digital Document Management System</w:t>
      </w:r>
    </w:p>
    <w:p w14:paraId="45DDF26E" w14:textId="77777777" w:rsidR="001F3CE7" w:rsidRDefault="001F3CE7"/>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ook w:val="04A0" w:firstRow="1" w:lastRow="0" w:firstColumn="1" w:lastColumn="0" w:noHBand="0" w:noVBand="1"/>
      </w:tblPr>
      <w:tblGrid>
        <w:gridCol w:w="5030"/>
        <w:gridCol w:w="5030"/>
      </w:tblGrid>
      <w:tr w:rsidR="001F3CE7" w14:paraId="643FF00A" w14:textId="77777777">
        <w:trPr>
          <w:jc w:val="center"/>
        </w:trPr>
        <w:tc>
          <w:tcPr>
            <w:tcW w:w="5040" w:type="dxa"/>
            <w:shd w:val="clear" w:color="auto" w:fill="D9EAF7"/>
            <w:vAlign w:val="center"/>
          </w:tcPr>
          <w:p w14:paraId="6EAA38E7" w14:textId="77777777" w:rsidR="001F3CE7" w:rsidRDefault="00000000">
            <w:r>
              <w:rPr>
                <w:b/>
                <w:color w:val="1F4E79"/>
                <w:sz w:val="22"/>
              </w:rPr>
              <w:t>Student Name</w:t>
            </w:r>
          </w:p>
        </w:tc>
        <w:tc>
          <w:tcPr>
            <w:tcW w:w="5040" w:type="dxa"/>
            <w:shd w:val="clear" w:color="auto" w:fill="F7FBFE"/>
            <w:vAlign w:val="center"/>
          </w:tcPr>
          <w:p w14:paraId="1355F90C" w14:textId="77777777" w:rsidR="001F3CE7" w:rsidRDefault="00000000">
            <w:r>
              <w:rPr>
                <w:color w:val="000000"/>
                <w:sz w:val="22"/>
              </w:rPr>
              <w:t>Laddigam Kesava</w:t>
            </w:r>
          </w:p>
        </w:tc>
      </w:tr>
      <w:tr w:rsidR="001F3CE7" w14:paraId="440226CE" w14:textId="77777777">
        <w:trPr>
          <w:jc w:val="center"/>
        </w:trPr>
        <w:tc>
          <w:tcPr>
            <w:tcW w:w="5040" w:type="dxa"/>
            <w:shd w:val="clear" w:color="auto" w:fill="D9EAF7"/>
            <w:vAlign w:val="center"/>
          </w:tcPr>
          <w:p w14:paraId="03E88FB2" w14:textId="77777777" w:rsidR="001F3CE7" w:rsidRDefault="00000000">
            <w:r>
              <w:rPr>
                <w:b/>
                <w:color w:val="1F4E79"/>
                <w:sz w:val="22"/>
              </w:rPr>
              <w:t>Register Number</w:t>
            </w:r>
          </w:p>
        </w:tc>
        <w:tc>
          <w:tcPr>
            <w:tcW w:w="5040" w:type="dxa"/>
            <w:shd w:val="clear" w:color="auto" w:fill="F7FBFE"/>
            <w:vAlign w:val="center"/>
          </w:tcPr>
          <w:p w14:paraId="0BDD4DE6" w14:textId="77777777" w:rsidR="001F3CE7" w:rsidRDefault="00000000">
            <w:r>
              <w:rPr>
                <w:color w:val="000000"/>
                <w:sz w:val="22"/>
              </w:rPr>
              <w:t>192524184</w:t>
            </w:r>
          </w:p>
        </w:tc>
      </w:tr>
      <w:tr w:rsidR="001F3CE7" w14:paraId="62FDC742" w14:textId="77777777">
        <w:trPr>
          <w:jc w:val="center"/>
        </w:trPr>
        <w:tc>
          <w:tcPr>
            <w:tcW w:w="5040" w:type="dxa"/>
            <w:shd w:val="clear" w:color="auto" w:fill="D9EAF7"/>
            <w:vAlign w:val="center"/>
          </w:tcPr>
          <w:p w14:paraId="219773CC" w14:textId="77777777" w:rsidR="001F3CE7" w:rsidRDefault="00000000">
            <w:r>
              <w:rPr>
                <w:b/>
                <w:color w:val="1F4E79"/>
                <w:sz w:val="22"/>
              </w:rPr>
              <w:t>Course Code</w:t>
            </w:r>
          </w:p>
        </w:tc>
        <w:tc>
          <w:tcPr>
            <w:tcW w:w="5040" w:type="dxa"/>
            <w:shd w:val="clear" w:color="auto" w:fill="F7FBFE"/>
            <w:vAlign w:val="center"/>
          </w:tcPr>
          <w:p w14:paraId="4A420D1C" w14:textId="77777777" w:rsidR="001F3CE7" w:rsidRDefault="00000000">
            <w:r>
              <w:rPr>
                <w:color w:val="000000"/>
                <w:sz w:val="22"/>
              </w:rPr>
              <w:t>CSA10 / CSA1063</w:t>
            </w:r>
          </w:p>
        </w:tc>
      </w:tr>
      <w:tr w:rsidR="001F3CE7" w14:paraId="6F76D2BD" w14:textId="77777777">
        <w:trPr>
          <w:jc w:val="center"/>
        </w:trPr>
        <w:tc>
          <w:tcPr>
            <w:tcW w:w="5040" w:type="dxa"/>
            <w:shd w:val="clear" w:color="auto" w:fill="D9EAF7"/>
            <w:vAlign w:val="center"/>
          </w:tcPr>
          <w:p w14:paraId="3CD211E2" w14:textId="77777777" w:rsidR="001F3CE7" w:rsidRDefault="00000000">
            <w:r>
              <w:rPr>
                <w:b/>
                <w:color w:val="1F4E79"/>
                <w:sz w:val="22"/>
              </w:rPr>
              <w:t>Course Title</w:t>
            </w:r>
          </w:p>
        </w:tc>
        <w:tc>
          <w:tcPr>
            <w:tcW w:w="5040" w:type="dxa"/>
            <w:shd w:val="clear" w:color="auto" w:fill="F7FBFE"/>
            <w:vAlign w:val="center"/>
          </w:tcPr>
          <w:p w14:paraId="6204DBF3" w14:textId="77777777" w:rsidR="001F3CE7" w:rsidRDefault="00000000">
            <w:r>
              <w:rPr>
                <w:color w:val="000000"/>
                <w:sz w:val="22"/>
              </w:rPr>
              <w:t>Software Engineering</w:t>
            </w:r>
          </w:p>
        </w:tc>
      </w:tr>
      <w:tr w:rsidR="001F3CE7" w14:paraId="31AE1A0B" w14:textId="77777777">
        <w:trPr>
          <w:jc w:val="center"/>
        </w:trPr>
        <w:tc>
          <w:tcPr>
            <w:tcW w:w="5040" w:type="dxa"/>
            <w:shd w:val="clear" w:color="auto" w:fill="D9EAF7"/>
            <w:vAlign w:val="center"/>
          </w:tcPr>
          <w:p w14:paraId="3C7F9838" w14:textId="77777777" w:rsidR="001F3CE7" w:rsidRDefault="00000000">
            <w:r>
              <w:rPr>
                <w:b/>
                <w:color w:val="1F4E79"/>
                <w:sz w:val="22"/>
              </w:rPr>
              <w:t>Assessment</w:t>
            </w:r>
          </w:p>
        </w:tc>
        <w:tc>
          <w:tcPr>
            <w:tcW w:w="5040" w:type="dxa"/>
            <w:shd w:val="clear" w:color="auto" w:fill="F7FBFE"/>
            <w:vAlign w:val="center"/>
          </w:tcPr>
          <w:p w14:paraId="05FF640E" w14:textId="77777777" w:rsidR="001F3CE7" w:rsidRDefault="00000000">
            <w:r>
              <w:rPr>
                <w:color w:val="000000"/>
                <w:sz w:val="22"/>
              </w:rPr>
              <w:t>CO1 Assessment Tool 1 – Case Study Analysis</w:t>
            </w:r>
          </w:p>
        </w:tc>
      </w:tr>
    </w:tbl>
    <w:p w14:paraId="7F29F13B" w14:textId="77777777" w:rsidR="001F3CE7" w:rsidRDefault="001F3CE7"/>
    <w:p w14:paraId="07187174" w14:textId="77777777" w:rsidR="001F3CE7" w:rsidRDefault="00000000">
      <w:pPr>
        <w:jc w:val="center"/>
      </w:pPr>
      <w:r>
        <w:rPr>
          <w:b/>
          <w:color w:val="1F4E79"/>
          <w:sz w:val="28"/>
        </w:rPr>
        <w:t>Problem Statement</w:t>
      </w:r>
    </w:p>
    <w:p w14:paraId="4FC51CEC" w14:textId="77777777" w:rsidR="001F3CE7" w:rsidRDefault="00000000">
      <w:pPr>
        <w:jc w:val="center"/>
      </w:pPr>
      <w:r>
        <w:t>Develop a secure platform for organizations to upload, categorize, search, share, version, and manage access to important documents.</w:t>
      </w:r>
    </w:p>
    <w:p w14:paraId="57F362E6" w14:textId="77777777" w:rsidR="001F3CE7" w:rsidRDefault="00000000">
      <w:r>
        <w:br w:type="page"/>
      </w:r>
    </w:p>
    <w:p w14:paraId="356820AB" w14:textId="77777777" w:rsidR="00DA0942" w:rsidRDefault="00DA0942">
      <w:pPr>
        <w:spacing w:before="200" w:after="100"/>
        <w:rPr>
          <w:b/>
          <w:color w:val="1F4E79"/>
          <w:sz w:val="28"/>
        </w:rPr>
      </w:pPr>
    </w:p>
    <w:p w14:paraId="2F25F13D" w14:textId="57B427CF" w:rsidR="001F3CE7" w:rsidRDefault="00000000">
      <w:pPr>
        <w:spacing w:before="200" w:after="100"/>
      </w:pPr>
      <w:r>
        <w:rPr>
          <w:b/>
          <w:color w:val="1F4E79"/>
          <w:sz w:val="28"/>
        </w:rPr>
        <w:t>1. Understand the Problem Statement</w:t>
      </w:r>
    </w:p>
    <w:p w14:paraId="5DA48946" w14:textId="77777777" w:rsidR="001F3CE7" w:rsidRDefault="00000000">
      <w:pPr>
        <w:spacing w:after="80" w:line="360" w:lineRule="auto"/>
      </w:pPr>
      <w:r>
        <w:t>The proposed Digital Document Management System (DDMS) is a secure, centralized software platform for managing organizational documents throughout their lifecycle. It replaces scattered paper files, local folders, email attachments, and uncontrolled file copies with a structured repository in which documents can be uploaded, categorized, searched, shared, versioned, and accessed according to user permissions.</w:t>
      </w:r>
    </w:p>
    <w:p w14:paraId="0C3333A6" w14:textId="77777777" w:rsidR="001F3CE7" w:rsidRDefault="00000000">
      <w:pPr>
        <w:spacing w:after="80" w:line="360" w:lineRule="auto"/>
      </w:pPr>
      <w:r>
        <w:t>The system is intended to improve document availability, security, traceability, collaboration, and operational efficiency while reducing duplication, accidental deletion, unauthorized access, and difficulty in locating the latest version of a document.</w:t>
      </w:r>
    </w:p>
    <w:p w14:paraId="23512C64" w14:textId="77777777" w:rsidR="001F3CE7" w:rsidRDefault="00000000">
      <w:pPr>
        <w:spacing w:before="200" w:after="100"/>
      </w:pPr>
      <w:r>
        <w:rPr>
          <w:b/>
          <w:color w:val="444444"/>
        </w:rPr>
        <w:t>1.1 Objectives</w:t>
      </w:r>
    </w:p>
    <w:p w14:paraId="7C20BDEF" w14:textId="77777777" w:rsidR="001F3CE7" w:rsidRDefault="00000000">
      <w:pPr>
        <w:pStyle w:val="ListBullet"/>
        <w:spacing w:line="312" w:lineRule="auto"/>
      </w:pPr>
      <w:r>
        <w:rPr>
          <w:sz w:val="23"/>
        </w:rPr>
        <w:t>Provide a centralized repository for organizational documents.</w:t>
      </w:r>
    </w:p>
    <w:p w14:paraId="0F237037" w14:textId="77777777" w:rsidR="001F3CE7" w:rsidRDefault="00000000">
      <w:pPr>
        <w:pStyle w:val="ListBullet"/>
        <w:spacing w:line="312" w:lineRule="auto"/>
      </w:pPr>
      <w:r>
        <w:rPr>
          <w:sz w:val="23"/>
        </w:rPr>
        <w:t>Allow users to upload documents with metadata such as title, category, department, owner, and date.</w:t>
      </w:r>
    </w:p>
    <w:p w14:paraId="5D94A128" w14:textId="77777777" w:rsidR="001F3CE7" w:rsidRDefault="00000000">
      <w:pPr>
        <w:pStyle w:val="ListBullet"/>
        <w:spacing w:line="312" w:lineRule="auto"/>
      </w:pPr>
      <w:r>
        <w:rPr>
          <w:sz w:val="23"/>
        </w:rPr>
        <w:t>Enable fast search and filtering using keywords, categories, dates, and document attributes.</w:t>
      </w:r>
    </w:p>
    <w:p w14:paraId="29F757B2" w14:textId="77777777" w:rsidR="001F3CE7" w:rsidRDefault="00000000">
      <w:pPr>
        <w:pStyle w:val="ListBullet"/>
        <w:spacing w:line="312" w:lineRule="auto"/>
      </w:pPr>
      <w:r>
        <w:rPr>
          <w:sz w:val="23"/>
        </w:rPr>
        <w:t>Control document access using role-based permissions.</w:t>
      </w:r>
    </w:p>
    <w:p w14:paraId="10EC0B2D" w14:textId="77777777" w:rsidR="001F3CE7" w:rsidRDefault="00000000">
      <w:pPr>
        <w:pStyle w:val="ListBullet"/>
        <w:spacing w:line="312" w:lineRule="auto"/>
      </w:pPr>
      <w:r>
        <w:rPr>
          <w:sz w:val="23"/>
        </w:rPr>
        <w:t>Maintain version history so users can identify and restore earlier versions.</w:t>
      </w:r>
    </w:p>
    <w:p w14:paraId="4A758A13" w14:textId="77777777" w:rsidR="001F3CE7" w:rsidRDefault="00000000">
      <w:pPr>
        <w:pStyle w:val="ListBullet"/>
        <w:spacing w:line="312" w:lineRule="auto"/>
      </w:pPr>
      <w:r>
        <w:rPr>
          <w:sz w:val="23"/>
        </w:rPr>
        <w:t>Support secure sharing and controlled collaboration.</w:t>
      </w:r>
    </w:p>
    <w:p w14:paraId="1A3ED4BE" w14:textId="77777777" w:rsidR="001F3CE7" w:rsidRDefault="00000000">
      <w:pPr>
        <w:pStyle w:val="ListBullet"/>
        <w:spacing w:line="312" w:lineRule="auto"/>
      </w:pPr>
      <w:r>
        <w:rPr>
          <w:sz w:val="23"/>
        </w:rPr>
        <w:t>Maintain audit logs for important document activities.</w:t>
      </w:r>
    </w:p>
    <w:p w14:paraId="77744EB1" w14:textId="77777777" w:rsidR="001F3CE7" w:rsidRDefault="00000000">
      <w:pPr>
        <w:pStyle w:val="ListBullet"/>
        <w:spacing w:line="312" w:lineRule="auto"/>
      </w:pPr>
      <w:r>
        <w:rPr>
          <w:sz w:val="23"/>
        </w:rPr>
        <w:t>Provide backup and recovery mechanisms to improve reliability.</w:t>
      </w:r>
    </w:p>
    <w:p w14:paraId="43FBDC0E" w14:textId="77777777" w:rsidR="001F3CE7" w:rsidRDefault="00000000">
      <w:pPr>
        <w:spacing w:before="200" w:after="100"/>
      </w:pPr>
      <w:r>
        <w:rPr>
          <w:b/>
          <w:color w:val="444444"/>
        </w:rPr>
        <w:t>1.2 Scope</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ook w:val="04A0" w:firstRow="1" w:lastRow="0" w:firstColumn="1" w:lastColumn="0" w:noHBand="0" w:noVBand="1"/>
      </w:tblPr>
      <w:tblGrid>
        <w:gridCol w:w="3353"/>
        <w:gridCol w:w="3353"/>
        <w:gridCol w:w="3354"/>
      </w:tblGrid>
      <w:tr w:rsidR="001F3CE7" w14:paraId="3AD27F01" w14:textId="77777777">
        <w:trPr>
          <w:jc w:val="center"/>
        </w:trPr>
        <w:tc>
          <w:tcPr>
            <w:tcW w:w="3360" w:type="dxa"/>
            <w:shd w:val="clear" w:color="auto" w:fill="1F4E79"/>
            <w:vAlign w:val="center"/>
          </w:tcPr>
          <w:p w14:paraId="3035D363" w14:textId="77777777" w:rsidR="001F3CE7" w:rsidRDefault="00000000">
            <w:pPr>
              <w:jc w:val="center"/>
            </w:pPr>
            <w:r>
              <w:rPr>
                <w:b/>
                <w:color w:val="FFFFFF"/>
                <w:sz w:val="20"/>
              </w:rPr>
              <w:t>In Scope</w:t>
            </w:r>
          </w:p>
        </w:tc>
        <w:tc>
          <w:tcPr>
            <w:tcW w:w="3360" w:type="dxa"/>
            <w:shd w:val="clear" w:color="auto" w:fill="1F4E79"/>
            <w:vAlign w:val="center"/>
          </w:tcPr>
          <w:p w14:paraId="1BFB4FB0" w14:textId="77777777" w:rsidR="001F3CE7" w:rsidRDefault="00000000">
            <w:pPr>
              <w:jc w:val="center"/>
            </w:pPr>
            <w:r>
              <w:rPr>
                <w:b/>
                <w:color w:val="FFFFFF"/>
                <w:sz w:val="20"/>
              </w:rPr>
              <w:t>Out of Scope</w:t>
            </w:r>
          </w:p>
        </w:tc>
        <w:tc>
          <w:tcPr>
            <w:tcW w:w="3360" w:type="dxa"/>
            <w:shd w:val="clear" w:color="auto" w:fill="1F4E79"/>
            <w:vAlign w:val="center"/>
          </w:tcPr>
          <w:p w14:paraId="132CDACC" w14:textId="77777777" w:rsidR="001F3CE7" w:rsidRDefault="00000000">
            <w:pPr>
              <w:jc w:val="center"/>
            </w:pPr>
            <w:r>
              <w:rPr>
                <w:b/>
                <w:color w:val="FFFFFF"/>
                <w:sz w:val="20"/>
              </w:rPr>
              <w:t>Target Users</w:t>
            </w:r>
          </w:p>
        </w:tc>
      </w:tr>
      <w:tr w:rsidR="001F3CE7" w14:paraId="323893B1" w14:textId="77777777">
        <w:trPr>
          <w:jc w:val="center"/>
        </w:trPr>
        <w:tc>
          <w:tcPr>
            <w:tcW w:w="3360" w:type="dxa"/>
            <w:vAlign w:val="center"/>
          </w:tcPr>
          <w:p w14:paraId="385F1A5D" w14:textId="77777777" w:rsidR="001F3CE7" w:rsidRDefault="00000000">
            <w:r>
              <w:rPr>
                <w:color w:val="000000"/>
                <w:sz w:val="19"/>
              </w:rPr>
              <w:t>Upload, storage, categorization, search, sharing, version control, access control, audit logs, backup.</w:t>
            </w:r>
          </w:p>
        </w:tc>
        <w:tc>
          <w:tcPr>
            <w:tcW w:w="3360" w:type="dxa"/>
            <w:vAlign w:val="center"/>
          </w:tcPr>
          <w:p w14:paraId="338322D3" w14:textId="77777777" w:rsidR="001F3CE7" w:rsidRDefault="00000000">
            <w:r>
              <w:rPr>
                <w:color w:val="000000"/>
                <w:sz w:val="19"/>
              </w:rPr>
              <w:t>Editing the internal business content of every file; advanced enterprise records management beyond the proposed platform.</w:t>
            </w:r>
          </w:p>
        </w:tc>
        <w:tc>
          <w:tcPr>
            <w:tcW w:w="3360" w:type="dxa"/>
            <w:vAlign w:val="center"/>
          </w:tcPr>
          <w:p w14:paraId="48DBC59A" w14:textId="77777777" w:rsidR="001F3CE7" w:rsidRDefault="00000000">
            <w:r>
              <w:rPr>
                <w:color w:val="000000"/>
                <w:sz w:val="19"/>
              </w:rPr>
              <w:t>Administrators, employees, managers, document owners, auditors.</w:t>
            </w:r>
          </w:p>
        </w:tc>
      </w:tr>
      <w:tr w:rsidR="001F3CE7" w14:paraId="2A6167BF" w14:textId="77777777">
        <w:trPr>
          <w:jc w:val="center"/>
        </w:trPr>
        <w:tc>
          <w:tcPr>
            <w:tcW w:w="3360" w:type="dxa"/>
            <w:vAlign w:val="center"/>
          </w:tcPr>
          <w:p w14:paraId="3F86B29C" w14:textId="77777777" w:rsidR="001F3CE7" w:rsidRDefault="00000000">
            <w:r>
              <w:rPr>
                <w:color w:val="000000"/>
                <w:sz w:val="19"/>
              </w:rPr>
              <w:t>Web-based access and notifications.</w:t>
            </w:r>
          </w:p>
        </w:tc>
        <w:tc>
          <w:tcPr>
            <w:tcW w:w="3360" w:type="dxa"/>
            <w:vAlign w:val="center"/>
          </w:tcPr>
          <w:p w14:paraId="2D7EE530" w14:textId="77777777" w:rsidR="001F3CE7" w:rsidRDefault="00000000">
            <w:r>
              <w:rPr>
                <w:color w:val="000000"/>
                <w:sz w:val="19"/>
              </w:rPr>
              <w:t>Physical document scanning hardware integration as a mandatory component.</w:t>
            </w:r>
          </w:p>
        </w:tc>
        <w:tc>
          <w:tcPr>
            <w:tcW w:w="3360" w:type="dxa"/>
            <w:vAlign w:val="center"/>
          </w:tcPr>
          <w:p w14:paraId="782B2618" w14:textId="77777777" w:rsidR="001F3CE7" w:rsidRDefault="00000000">
            <w:r>
              <w:rPr>
                <w:color w:val="000000"/>
                <w:sz w:val="19"/>
              </w:rPr>
              <w:t>Organizations and departments handling important digital documents.</w:t>
            </w:r>
          </w:p>
        </w:tc>
      </w:tr>
    </w:tbl>
    <w:p w14:paraId="75D5DC21" w14:textId="77777777" w:rsidR="001F3CE7" w:rsidRDefault="00000000">
      <w:r>
        <w:br w:type="page"/>
      </w:r>
    </w:p>
    <w:p w14:paraId="286AE4B6" w14:textId="77777777" w:rsidR="001F3CE7" w:rsidRDefault="00000000">
      <w:pPr>
        <w:spacing w:before="200" w:after="100"/>
      </w:pPr>
      <w:r>
        <w:rPr>
          <w:b/>
          <w:color w:val="1F4E79"/>
          <w:sz w:val="28"/>
        </w:rPr>
        <w:lastRenderedPageBreak/>
        <w:t>2. Identify Key Stakeholders and Challenges</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ook w:val="04A0" w:firstRow="1" w:lastRow="0" w:firstColumn="1" w:lastColumn="0" w:noHBand="0" w:noVBand="1"/>
      </w:tblPr>
      <w:tblGrid>
        <w:gridCol w:w="2515"/>
        <w:gridCol w:w="2515"/>
        <w:gridCol w:w="2514"/>
        <w:gridCol w:w="2516"/>
      </w:tblGrid>
      <w:tr w:rsidR="001F3CE7" w14:paraId="61C80FF7" w14:textId="77777777">
        <w:trPr>
          <w:jc w:val="center"/>
        </w:trPr>
        <w:tc>
          <w:tcPr>
            <w:tcW w:w="2520" w:type="dxa"/>
            <w:shd w:val="clear" w:color="auto" w:fill="1F4E79"/>
            <w:vAlign w:val="center"/>
          </w:tcPr>
          <w:p w14:paraId="27D4E45F" w14:textId="77777777" w:rsidR="001F3CE7" w:rsidRDefault="00000000">
            <w:pPr>
              <w:jc w:val="center"/>
            </w:pPr>
            <w:r>
              <w:rPr>
                <w:b/>
                <w:color w:val="FFFFFF"/>
                <w:sz w:val="19"/>
              </w:rPr>
              <w:t>Stakeholder</w:t>
            </w:r>
          </w:p>
        </w:tc>
        <w:tc>
          <w:tcPr>
            <w:tcW w:w="2520" w:type="dxa"/>
            <w:shd w:val="clear" w:color="auto" w:fill="1F4E79"/>
            <w:vAlign w:val="center"/>
          </w:tcPr>
          <w:p w14:paraId="2D49EA94" w14:textId="77777777" w:rsidR="001F3CE7" w:rsidRDefault="00000000">
            <w:pPr>
              <w:jc w:val="center"/>
            </w:pPr>
            <w:r>
              <w:rPr>
                <w:b/>
                <w:color w:val="FFFFFF"/>
                <w:sz w:val="19"/>
              </w:rPr>
              <w:t>Role / Responsibility</w:t>
            </w:r>
          </w:p>
        </w:tc>
        <w:tc>
          <w:tcPr>
            <w:tcW w:w="2520" w:type="dxa"/>
            <w:shd w:val="clear" w:color="auto" w:fill="1F4E79"/>
            <w:vAlign w:val="center"/>
          </w:tcPr>
          <w:p w14:paraId="07B8EFFC" w14:textId="77777777" w:rsidR="001F3CE7" w:rsidRDefault="00000000">
            <w:pPr>
              <w:jc w:val="center"/>
            </w:pPr>
            <w:r>
              <w:rPr>
                <w:b/>
                <w:color w:val="FFFFFF"/>
                <w:sz w:val="19"/>
              </w:rPr>
              <w:t>Main Need</w:t>
            </w:r>
          </w:p>
        </w:tc>
        <w:tc>
          <w:tcPr>
            <w:tcW w:w="2520" w:type="dxa"/>
            <w:shd w:val="clear" w:color="auto" w:fill="1F4E79"/>
            <w:vAlign w:val="center"/>
          </w:tcPr>
          <w:p w14:paraId="5CDB3D35" w14:textId="77777777" w:rsidR="001F3CE7" w:rsidRDefault="00000000">
            <w:pPr>
              <w:jc w:val="center"/>
            </w:pPr>
            <w:r>
              <w:rPr>
                <w:b/>
                <w:color w:val="FFFFFF"/>
                <w:sz w:val="19"/>
              </w:rPr>
              <w:t>Major Challenge</w:t>
            </w:r>
          </w:p>
        </w:tc>
      </w:tr>
      <w:tr w:rsidR="001F3CE7" w14:paraId="6FA3C86B" w14:textId="77777777">
        <w:trPr>
          <w:jc w:val="center"/>
        </w:trPr>
        <w:tc>
          <w:tcPr>
            <w:tcW w:w="2520" w:type="dxa"/>
            <w:vAlign w:val="center"/>
          </w:tcPr>
          <w:p w14:paraId="53195E48" w14:textId="77777777" w:rsidR="001F3CE7" w:rsidRDefault="00000000">
            <w:r>
              <w:rPr>
                <w:color w:val="000000"/>
                <w:sz w:val="17"/>
              </w:rPr>
              <w:t>System Administrator</w:t>
            </w:r>
          </w:p>
        </w:tc>
        <w:tc>
          <w:tcPr>
            <w:tcW w:w="2520" w:type="dxa"/>
            <w:vAlign w:val="center"/>
          </w:tcPr>
          <w:p w14:paraId="0F42CB0C" w14:textId="77777777" w:rsidR="001F3CE7" w:rsidRDefault="00000000">
            <w:r>
              <w:rPr>
                <w:color w:val="000000"/>
                <w:sz w:val="17"/>
              </w:rPr>
              <w:t>Creates users/roles, manages permissions, backups and system configuration.</w:t>
            </w:r>
          </w:p>
        </w:tc>
        <w:tc>
          <w:tcPr>
            <w:tcW w:w="2520" w:type="dxa"/>
            <w:vAlign w:val="center"/>
          </w:tcPr>
          <w:p w14:paraId="10744B80" w14:textId="77777777" w:rsidR="001F3CE7" w:rsidRDefault="00000000">
            <w:r>
              <w:rPr>
                <w:color w:val="000000"/>
                <w:sz w:val="17"/>
              </w:rPr>
              <w:t>Central control and security.</w:t>
            </w:r>
          </w:p>
        </w:tc>
        <w:tc>
          <w:tcPr>
            <w:tcW w:w="2520" w:type="dxa"/>
            <w:vAlign w:val="center"/>
          </w:tcPr>
          <w:p w14:paraId="5881338F" w14:textId="77777777" w:rsidR="001F3CE7" w:rsidRDefault="00000000">
            <w:r>
              <w:rPr>
                <w:color w:val="000000"/>
                <w:sz w:val="17"/>
              </w:rPr>
              <w:t>Misconfiguration, account management and monitoring.</w:t>
            </w:r>
          </w:p>
        </w:tc>
      </w:tr>
      <w:tr w:rsidR="001F3CE7" w14:paraId="42C9410F" w14:textId="77777777">
        <w:trPr>
          <w:jc w:val="center"/>
        </w:trPr>
        <w:tc>
          <w:tcPr>
            <w:tcW w:w="2520" w:type="dxa"/>
            <w:vAlign w:val="center"/>
          </w:tcPr>
          <w:p w14:paraId="794C980B" w14:textId="77777777" w:rsidR="001F3CE7" w:rsidRDefault="00000000">
            <w:r>
              <w:rPr>
                <w:color w:val="000000"/>
                <w:sz w:val="17"/>
              </w:rPr>
              <w:t>Employees / End Users</w:t>
            </w:r>
          </w:p>
        </w:tc>
        <w:tc>
          <w:tcPr>
            <w:tcW w:w="2520" w:type="dxa"/>
            <w:vAlign w:val="center"/>
          </w:tcPr>
          <w:p w14:paraId="0A71E2D9" w14:textId="77777777" w:rsidR="001F3CE7" w:rsidRDefault="00000000">
            <w:r>
              <w:rPr>
                <w:color w:val="000000"/>
                <w:sz w:val="17"/>
              </w:rPr>
              <w:t>Upload, search, view, download and share permitted documents.</w:t>
            </w:r>
          </w:p>
        </w:tc>
        <w:tc>
          <w:tcPr>
            <w:tcW w:w="2520" w:type="dxa"/>
            <w:vAlign w:val="center"/>
          </w:tcPr>
          <w:p w14:paraId="4E185441" w14:textId="77777777" w:rsidR="001F3CE7" w:rsidRDefault="00000000">
            <w:r>
              <w:rPr>
                <w:color w:val="000000"/>
                <w:sz w:val="17"/>
              </w:rPr>
              <w:t>Easy and quick access.</w:t>
            </w:r>
          </w:p>
        </w:tc>
        <w:tc>
          <w:tcPr>
            <w:tcW w:w="2520" w:type="dxa"/>
            <w:vAlign w:val="center"/>
          </w:tcPr>
          <w:p w14:paraId="16652F03" w14:textId="77777777" w:rsidR="001F3CE7" w:rsidRDefault="00000000">
            <w:r>
              <w:rPr>
                <w:color w:val="000000"/>
                <w:sz w:val="17"/>
              </w:rPr>
              <w:t>Finding correct files and avoiding duplicate copies.</w:t>
            </w:r>
          </w:p>
        </w:tc>
      </w:tr>
      <w:tr w:rsidR="001F3CE7" w14:paraId="316CDEE3" w14:textId="77777777">
        <w:trPr>
          <w:jc w:val="center"/>
        </w:trPr>
        <w:tc>
          <w:tcPr>
            <w:tcW w:w="2520" w:type="dxa"/>
            <w:vAlign w:val="center"/>
          </w:tcPr>
          <w:p w14:paraId="3DD1B46A" w14:textId="77777777" w:rsidR="001F3CE7" w:rsidRDefault="00000000">
            <w:r>
              <w:rPr>
                <w:color w:val="000000"/>
                <w:sz w:val="17"/>
              </w:rPr>
              <w:t>Managers / Document Owners</w:t>
            </w:r>
          </w:p>
        </w:tc>
        <w:tc>
          <w:tcPr>
            <w:tcW w:w="2520" w:type="dxa"/>
            <w:vAlign w:val="center"/>
          </w:tcPr>
          <w:p w14:paraId="310329CA" w14:textId="77777777" w:rsidR="001F3CE7" w:rsidRDefault="00000000">
            <w:r>
              <w:rPr>
                <w:color w:val="000000"/>
                <w:sz w:val="17"/>
              </w:rPr>
              <w:t>Approve access and manage important departmental documents.</w:t>
            </w:r>
          </w:p>
        </w:tc>
        <w:tc>
          <w:tcPr>
            <w:tcW w:w="2520" w:type="dxa"/>
            <w:vAlign w:val="center"/>
          </w:tcPr>
          <w:p w14:paraId="6166F7B5" w14:textId="77777777" w:rsidR="001F3CE7" w:rsidRDefault="00000000">
            <w:r>
              <w:rPr>
                <w:color w:val="000000"/>
                <w:sz w:val="17"/>
              </w:rPr>
              <w:t>Controlled sharing and visibility.</w:t>
            </w:r>
          </w:p>
        </w:tc>
        <w:tc>
          <w:tcPr>
            <w:tcW w:w="2520" w:type="dxa"/>
            <w:vAlign w:val="center"/>
          </w:tcPr>
          <w:p w14:paraId="4639C5FA" w14:textId="77777777" w:rsidR="001F3CE7" w:rsidRDefault="00000000">
            <w:r>
              <w:rPr>
                <w:color w:val="000000"/>
                <w:sz w:val="17"/>
              </w:rPr>
              <w:t>Maintaining correct versions and approvals.</w:t>
            </w:r>
          </w:p>
        </w:tc>
      </w:tr>
      <w:tr w:rsidR="001F3CE7" w14:paraId="67F74EEC" w14:textId="77777777">
        <w:trPr>
          <w:jc w:val="center"/>
        </w:trPr>
        <w:tc>
          <w:tcPr>
            <w:tcW w:w="2520" w:type="dxa"/>
            <w:vAlign w:val="center"/>
          </w:tcPr>
          <w:p w14:paraId="38AF86DA" w14:textId="77777777" w:rsidR="001F3CE7" w:rsidRDefault="00000000">
            <w:r>
              <w:rPr>
                <w:color w:val="000000"/>
                <w:sz w:val="17"/>
              </w:rPr>
              <w:t>Security / Auditor</w:t>
            </w:r>
          </w:p>
        </w:tc>
        <w:tc>
          <w:tcPr>
            <w:tcW w:w="2520" w:type="dxa"/>
            <w:vAlign w:val="center"/>
          </w:tcPr>
          <w:p w14:paraId="40D5319C" w14:textId="77777777" w:rsidR="001F3CE7" w:rsidRDefault="00000000">
            <w:r>
              <w:rPr>
                <w:color w:val="000000"/>
                <w:sz w:val="17"/>
              </w:rPr>
              <w:t>Reviews access and activity logs.</w:t>
            </w:r>
          </w:p>
        </w:tc>
        <w:tc>
          <w:tcPr>
            <w:tcW w:w="2520" w:type="dxa"/>
            <w:vAlign w:val="center"/>
          </w:tcPr>
          <w:p w14:paraId="4DDD1466" w14:textId="77777777" w:rsidR="001F3CE7" w:rsidRDefault="00000000">
            <w:r>
              <w:rPr>
                <w:color w:val="000000"/>
                <w:sz w:val="17"/>
              </w:rPr>
              <w:t>Traceability and compliance.</w:t>
            </w:r>
          </w:p>
        </w:tc>
        <w:tc>
          <w:tcPr>
            <w:tcW w:w="2520" w:type="dxa"/>
            <w:vAlign w:val="center"/>
          </w:tcPr>
          <w:p w14:paraId="35646805" w14:textId="77777777" w:rsidR="001F3CE7" w:rsidRDefault="00000000">
            <w:r>
              <w:rPr>
                <w:color w:val="000000"/>
                <w:sz w:val="17"/>
              </w:rPr>
              <w:t>Detecting unauthorized activity.</w:t>
            </w:r>
          </w:p>
        </w:tc>
      </w:tr>
      <w:tr w:rsidR="001F3CE7" w14:paraId="1D6B66EE" w14:textId="77777777">
        <w:trPr>
          <w:jc w:val="center"/>
        </w:trPr>
        <w:tc>
          <w:tcPr>
            <w:tcW w:w="2520" w:type="dxa"/>
            <w:vAlign w:val="center"/>
          </w:tcPr>
          <w:p w14:paraId="159B9C0A" w14:textId="77777777" w:rsidR="001F3CE7" w:rsidRDefault="00000000">
            <w:r>
              <w:rPr>
                <w:color w:val="000000"/>
                <w:sz w:val="17"/>
              </w:rPr>
              <w:t>Organization / Management</w:t>
            </w:r>
          </w:p>
        </w:tc>
        <w:tc>
          <w:tcPr>
            <w:tcW w:w="2520" w:type="dxa"/>
            <w:vAlign w:val="center"/>
          </w:tcPr>
          <w:p w14:paraId="0DBDD91E" w14:textId="77777777" w:rsidR="001F3CE7" w:rsidRDefault="00000000">
            <w:r>
              <w:rPr>
                <w:color w:val="000000"/>
                <w:sz w:val="17"/>
              </w:rPr>
              <w:t>Defines policies and expects reliable document operations.</w:t>
            </w:r>
          </w:p>
        </w:tc>
        <w:tc>
          <w:tcPr>
            <w:tcW w:w="2520" w:type="dxa"/>
            <w:vAlign w:val="center"/>
          </w:tcPr>
          <w:p w14:paraId="473F1131" w14:textId="77777777" w:rsidR="001F3CE7" w:rsidRDefault="00000000">
            <w:r>
              <w:rPr>
                <w:color w:val="000000"/>
                <w:sz w:val="17"/>
              </w:rPr>
              <w:t>Security, availability and productivity.</w:t>
            </w:r>
          </w:p>
        </w:tc>
        <w:tc>
          <w:tcPr>
            <w:tcW w:w="2520" w:type="dxa"/>
            <w:vAlign w:val="center"/>
          </w:tcPr>
          <w:p w14:paraId="59834E9B" w14:textId="77777777" w:rsidR="001F3CE7" w:rsidRDefault="00000000">
            <w:r>
              <w:rPr>
                <w:color w:val="000000"/>
                <w:sz w:val="17"/>
              </w:rPr>
              <w:t>Cost, adoption and governance.</w:t>
            </w:r>
          </w:p>
        </w:tc>
      </w:tr>
      <w:tr w:rsidR="001F3CE7" w14:paraId="1E67E536" w14:textId="77777777">
        <w:trPr>
          <w:jc w:val="center"/>
        </w:trPr>
        <w:tc>
          <w:tcPr>
            <w:tcW w:w="2520" w:type="dxa"/>
            <w:vAlign w:val="center"/>
          </w:tcPr>
          <w:p w14:paraId="3C586B0A" w14:textId="77777777" w:rsidR="001F3CE7" w:rsidRDefault="00000000">
            <w:r>
              <w:rPr>
                <w:color w:val="000000"/>
                <w:sz w:val="17"/>
              </w:rPr>
              <w:t>Development / Maintenance Team</w:t>
            </w:r>
          </w:p>
        </w:tc>
        <w:tc>
          <w:tcPr>
            <w:tcW w:w="2520" w:type="dxa"/>
            <w:vAlign w:val="center"/>
          </w:tcPr>
          <w:p w14:paraId="270F296A" w14:textId="77777777" w:rsidR="001F3CE7" w:rsidRDefault="00000000">
            <w:r>
              <w:rPr>
                <w:color w:val="000000"/>
                <w:sz w:val="17"/>
              </w:rPr>
              <w:t>Builds, tests, deploys and maintains the system.</w:t>
            </w:r>
          </w:p>
        </w:tc>
        <w:tc>
          <w:tcPr>
            <w:tcW w:w="2520" w:type="dxa"/>
            <w:vAlign w:val="center"/>
          </w:tcPr>
          <w:p w14:paraId="0BB485A0" w14:textId="77777777" w:rsidR="001F3CE7" w:rsidRDefault="00000000">
            <w:r>
              <w:rPr>
                <w:color w:val="000000"/>
                <w:sz w:val="17"/>
              </w:rPr>
              <w:t>Clear requirements and maintainable architecture.</w:t>
            </w:r>
          </w:p>
        </w:tc>
        <w:tc>
          <w:tcPr>
            <w:tcW w:w="2520" w:type="dxa"/>
            <w:vAlign w:val="center"/>
          </w:tcPr>
          <w:p w14:paraId="277714DB" w14:textId="77777777" w:rsidR="001F3CE7" w:rsidRDefault="00000000">
            <w:r>
              <w:rPr>
                <w:color w:val="000000"/>
                <w:sz w:val="17"/>
              </w:rPr>
              <w:t>Integration, scalability and defect management.</w:t>
            </w:r>
          </w:p>
        </w:tc>
      </w:tr>
    </w:tbl>
    <w:p w14:paraId="12D0FF51" w14:textId="77777777" w:rsidR="001F3CE7" w:rsidRDefault="00000000">
      <w:pPr>
        <w:spacing w:before="200" w:after="100"/>
      </w:pPr>
      <w:r>
        <w:rPr>
          <w:b/>
          <w:color w:val="444444"/>
        </w:rPr>
        <w:t>2.1 Key Challenges</w:t>
      </w:r>
    </w:p>
    <w:p w14:paraId="76DF90D4" w14:textId="77777777" w:rsidR="001F3CE7" w:rsidRDefault="00000000">
      <w:pPr>
        <w:pStyle w:val="ListBullet"/>
        <w:spacing w:line="312" w:lineRule="auto"/>
      </w:pPr>
      <w:r>
        <w:rPr>
          <w:sz w:val="23"/>
        </w:rPr>
        <w:t>Unauthorized access to confidential documents.</w:t>
      </w:r>
    </w:p>
    <w:p w14:paraId="79C3FD03" w14:textId="77777777" w:rsidR="001F3CE7" w:rsidRDefault="00000000">
      <w:pPr>
        <w:pStyle w:val="ListBullet"/>
        <w:spacing w:line="312" w:lineRule="auto"/>
      </w:pPr>
      <w:r>
        <w:rPr>
          <w:sz w:val="23"/>
        </w:rPr>
        <w:t>Multiple copies of the same document causing confusion.</w:t>
      </w:r>
    </w:p>
    <w:p w14:paraId="6ECE60C9" w14:textId="77777777" w:rsidR="001F3CE7" w:rsidRDefault="00000000">
      <w:pPr>
        <w:pStyle w:val="ListBullet"/>
        <w:spacing w:line="312" w:lineRule="auto"/>
      </w:pPr>
      <w:r>
        <w:rPr>
          <w:sz w:val="23"/>
        </w:rPr>
        <w:t>Difficulty locating documents stored in different folders or email threads.</w:t>
      </w:r>
    </w:p>
    <w:p w14:paraId="7E63F33B" w14:textId="77777777" w:rsidR="001F3CE7" w:rsidRDefault="00000000">
      <w:pPr>
        <w:pStyle w:val="ListBullet"/>
        <w:spacing w:line="312" w:lineRule="auto"/>
      </w:pPr>
      <w:r>
        <w:rPr>
          <w:sz w:val="23"/>
        </w:rPr>
        <w:t>Accidental deletion or loss of important files.</w:t>
      </w:r>
    </w:p>
    <w:p w14:paraId="5B771425" w14:textId="77777777" w:rsidR="001F3CE7" w:rsidRDefault="00000000">
      <w:pPr>
        <w:pStyle w:val="ListBullet"/>
        <w:spacing w:line="312" w:lineRule="auto"/>
      </w:pPr>
      <w:r>
        <w:rPr>
          <w:sz w:val="23"/>
        </w:rPr>
        <w:t>Lack of clear version history and difficulty identifying the latest version.</w:t>
      </w:r>
    </w:p>
    <w:p w14:paraId="024CB712" w14:textId="77777777" w:rsidR="001F3CE7" w:rsidRDefault="00000000">
      <w:pPr>
        <w:pStyle w:val="ListBullet"/>
        <w:spacing w:line="312" w:lineRule="auto"/>
      </w:pPr>
      <w:r>
        <w:rPr>
          <w:sz w:val="23"/>
        </w:rPr>
        <w:t>Uncontrolled sharing through email or external storage.</w:t>
      </w:r>
    </w:p>
    <w:p w14:paraId="5417E908" w14:textId="77777777" w:rsidR="001F3CE7" w:rsidRDefault="00000000">
      <w:pPr>
        <w:pStyle w:val="ListBullet"/>
        <w:spacing w:line="312" w:lineRule="auto"/>
      </w:pPr>
      <w:r>
        <w:rPr>
          <w:sz w:val="23"/>
        </w:rPr>
        <w:t>Poor auditability because manual processes do not capture every activity.</w:t>
      </w:r>
    </w:p>
    <w:p w14:paraId="3453BA4A" w14:textId="77777777" w:rsidR="001F3CE7" w:rsidRDefault="00000000">
      <w:pPr>
        <w:pStyle w:val="ListBullet"/>
        <w:spacing w:line="312" w:lineRule="auto"/>
      </w:pPr>
      <w:r>
        <w:rPr>
          <w:sz w:val="23"/>
        </w:rPr>
        <w:t>Growth in document volume leading to storage and performance challenges.</w:t>
      </w:r>
    </w:p>
    <w:p w14:paraId="0B1E8652" w14:textId="77777777" w:rsidR="001F3CE7" w:rsidRDefault="00000000">
      <w:r>
        <w:br w:type="page"/>
      </w:r>
    </w:p>
    <w:p w14:paraId="2D13BEAC" w14:textId="77777777" w:rsidR="001F3CE7" w:rsidRDefault="00000000">
      <w:pPr>
        <w:spacing w:before="200" w:after="100"/>
      </w:pPr>
      <w:r>
        <w:rPr>
          <w:b/>
          <w:color w:val="1F4E79"/>
          <w:sz w:val="28"/>
        </w:rPr>
        <w:lastRenderedPageBreak/>
        <w:t>3. Analyze the Current Approach</w:t>
      </w:r>
    </w:p>
    <w:p w14:paraId="69869FE1" w14:textId="77777777" w:rsidR="001F3CE7" w:rsidRDefault="00000000">
      <w:pPr>
        <w:spacing w:after="80" w:line="360" w:lineRule="auto"/>
      </w:pPr>
      <w:r>
        <w:t>In a typical current approach, employees store files on individual computers, shared folders, local servers, email attachments, or cloud drives. Documents may be named differently by different users and copies can be created whenever a file is edited or shared. Access is often managed manually, and there may be limited visibility into who viewed, changed, downloaded, or shared a document.</w:t>
      </w:r>
    </w:p>
    <w:p w14:paraId="6CB05AF2" w14:textId="77777777" w:rsidR="001F3CE7" w:rsidRDefault="00000000">
      <w:pPr>
        <w:spacing w:before="200" w:after="100"/>
      </w:pPr>
      <w:r>
        <w:rPr>
          <w:b/>
          <w:color w:val="444444"/>
        </w:rPr>
        <w:t>3.1 Existing System – Strengths and Limitations</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ook w:val="04A0" w:firstRow="1" w:lastRow="0" w:firstColumn="1" w:lastColumn="0" w:noHBand="0" w:noVBand="1"/>
      </w:tblPr>
      <w:tblGrid>
        <w:gridCol w:w="3353"/>
        <w:gridCol w:w="3353"/>
        <w:gridCol w:w="3354"/>
      </w:tblGrid>
      <w:tr w:rsidR="001F3CE7" w14:paraId="2C7ED3EF" w14:textId="77777777">
        <w:trPr>
          <w:jc w:val="center"/>
        </w:trPr>
        <w:tc>
          <w:tcPr>
            <w:tcW w:w="3360" w:type="dxa"/>
            <w:shd w:val="clear" w:color="auto" w:fill="1F4E79"/>
            <w:vAlign w:val="center"/>
          </w:tcPr>
          <w:p w14:paraId="449DD872" w14:textId="77777777" w:rsidR="001F3CE7" w:rsidRDefault="00000000">
            <w:pPr>
              <w:jc w:val="center"/>
            </w:pPr>
            <w:r>
              <w:rPr>
                <w:b/>
                <w:color w:val="FFFFFF"/>
                <w:sz w:val="20"/>
              </w:rPr>
              <w:t>Aspect</w:t>
            </w:r>
          </w:p>
        </w:tc>
        <w:tc>
          <w:tcPr>
            <w:tcW w:w="3360" w:type="dxa"/>
            <w:shd w:val="clear" w:color="auto" w:fill="1F4E79"/>
            <w:vAlign w:val="center"/>
          </w:tcPr>
          <w:p w14:paraId="768561DB" w14:textId="77777777" w:rsidR="001F3CE7" w:rsidRDefault="00000000">
            <w:pPr>
              <w:jc w:val="center"/>
            </w:pPr>
            <w:r>
              <w:rPr>
                <w:b/>
                <w:color w:val="FFFFFF"/>
                <w:sz w:val="20"/>
              </w:rPr>
              <w:t>Strength</w:t>
            </w:r>
          </w:p>
        </w:tc>
        <w:tc>
          <w:tcPr>
            <w:tcW w:w="3360" w:type="dxa"/>
            <w:shd w:val="clear" w:color="auto" w:fill="1F4E79"/>
            <w:vAlign w:val="center"/>
          </w:tcPr>
          <w:p w14:paraId="76080398" w14:textId="77777777" w:rsidR="001F3CE7" w:rsidRDefault="00000000">
            <w:pPr>
              <w:jc w:val="center"/>
            </w:pPr>
            <w:r>
              <w:rPr>
                <w:b/>
                <w:color w:val="FFFFFF"/>
                <w:sz w:val="20"/>
              </w:rPr>
              <w:t>Limitation / Gap</w:t>
            </w:r>
          </w:p>
        </w:tc>
      </w:tr>
      <w:tr w:rsidR="001F3CE7" w14:paraId="063BE16B" w14:textId="77777777">
        <w:trPr>
          <w:jc w:val="center"/>
        </w:trPr>
        <w:tc>
          <w:tcPr>
            <w:tcW w:w="3360" w:type="dxa"/>
            <w:vAlign w:val="center"/>
          </w:tcPr>
          <w:p w14:paraId="18953917" w14:textId="77777777" w:rsidR="001F3CE7" w:rsidRDefault="00000000">
            <w:r>
              <w:rPr>
                <w:color w:val="000000"/>
                <w:sz w:val="18"/>
              </w:rPr>
              <w:t>Local folders / shared drives</w:t>
            </w:r>
          </w:p>
        </w:tc>
        <w:tc>
          <w:tcPr>
            <w:tcW w:w="3360" w:type="dxa"/>
            <w:vAlign w:val="center"/>
          </w:tcPr>
          <w:p w14:paraId="2FBBE2DA" w14:textId="77777777" w:rsidR="001F3CE7" w:rsidRDefault="00000000">
            <w:r>
              <w:rPr>
                <w:color w:val="000000"/>
                <w:sz w:val="18"/>
              </w:rPr>
              <w:t>Simple and familiar.</w:t>
            </w:r>
          </w:p>
        </w:tc>
        <w:tc>
          <w:tcPr>
            <w:tcW w:w="3360" w:type="dxa"/>
            <w:vAlign w:val="center"/>
          </w:tcPr>
          <w:p w14:paraId="55FA8136" w14:textId="77777777" w:rsidR="001F3CE7" w:rsidRDefault="00000000">
            <w:r>
              <w:rPr>
                <w:color w:val="000000"/>
                <w:sz w:val="18"/>
              </w:rPr>
              <w:t>Hard to organize at scale; inconsistent naming and permissions.</w:t>
            </w:r>
          </w:p>
        </w:tc>
      </w:tr>
      <w:tr w:rsidR="001F3CE7" w14:paraId="554DC793" w14:textId="77777777">
        <w:trPr>
          <w:jc w:val="center"/>
        </w:trPr>
        <w:tc>
          <w:tcPr>
            <w:tcW w:w="3360" w:type="dxa"/>
            <w:vAlign w:val="center"/>
          </w:tcPr>
          <w:p w14:paraId="42436F75" w14:textId="77777777" w:rsidR="001F3CE7" w:rsidRDefault="00000000">
            <w:r>
              <w:rPr>
                <w:color w:val="000000"/>
                <w:sz w:val="18"/>
              </w:rPr>
              <w:t>Email sharing</w:t>
            </w:r>
          </w:p>
        </w:tc>
        <w:tc>
          <w:tcPr>
            <w:tcW w:w="3360" w:type="dxa"/>
            <w:vAlign w:val="center"/>
          </w:tcPr>
          <w:p w14:paraId="3017AE14" w14:textId="77777777" w:rsidR="001F3CE7" w:rsidRDefault="00000000">
            <w:r>
              <w:rPr>
                <w:color w:val="000000"/>
                <w:sz w:val="18"/>
              </w:rPr>
              <w:t>Fast for small exchanges.</w:t>
            </w:r>
          </w:p>
        </w:tc>
        <w:tc>
          <w:tcPr>
            <w:tcW w:w="3360" w:type="dxa"/>
            <w:vAlign w:val="center"/>
          </w:tcPr>
          <w:p w14:paraId="177DEF30" w14:textId="77777777" w:rsidR="001F3CE7" w:rsidRDefault="00000000">
            <w:r>
              <w:rPr>
                <w:color w:val="000000"/>
                <w:sz w:val="18"/>
              </w:rPr>
              <w:t>Creates duplicate attachments and uncontrolled copies.</w:t>
            </w:r>
          </w:p>
        </w:tc>
      </w:tr>
      <w:tr w:rsidR="001F3CE7" w14:paraId="55566EDC" w14:textId="77777777">
        <w:trPr>
          <w:jc w:val="center"/>
        </w:trPr>
        <w:tc>
          <w:tcPr>
            <w:tcW w:w="3360" w:type="dxa"/>
            <w:vAlign w:val="center"/>
          </w:tcPr>
          <w:p w14:paraId="23EE22A7" w14:textId="77777777" w:rsidR="001F3CE7" w:rsidRDefault="00000000">
            <w:r>
              <w:rPr>
                <w:color w:val="000000"/>
                <w:sz w:val="18"/>
              </w:rPr>
              <w:t>Manual versioning</w:t>
            </w:r>
          </w:p>
        </w:tc>
        <w:tc>
          <w:tcPr>
            <w:tcW w:w="3360" w:type="dxa"/>
            <w:vAlign w:val="center"/>
          </w:tcPr>
          <w:p w14:paraId="01B428C1" w14:textId="77777777" w:rsidR="001F3CE7" w:rsidRDefault="00000000">
            <w:r>
              <w:rPr>
                <w:color w:val="000000"/>
                <w:sz w:val="18"/>
              </w:rPr>
              <w:t>Users can save multiple copies.</w:t>
            </w:r>
          </w:p>
        </w:tc>
        <w:tc>
          <w:tcPr>
            <w:tcW w:w="3360" w:type="dxa"/>
            <w:vAlign w:val="center"/>
          </w:tcPr>
          <w:p w14:paraId="778C1D8C" w14:textId="77777777" w:rsidR="001F3CE7" w:rsidRDefault="00000000">
            <w:r>
              <w:rPr>
                <w:color w:val="000000"/>
                <w:sz w:val="18"/>
              </w:rPr>
              <w:t>No reliable version chain; latest version may be unclear.</w:t>
            </w:r>
          </w:p>
        </w:tc>
      </w:tr>
      <w:tr w:rsidR="001F3CE7" w14:paraId="4920B887" w14:textId="77777777">
        <w:trPr>
          <w:jc w:val="center"/>
        </w:trPr>
        <w:tc>
          <w:tcPr>
            <w:tcW w:w="3360" w:type="dxa"/>
            <w:vAlign w:val="center"/>
          </w:tcPr>
          <w:p w14:paraId="6FE7C729" w14:textId="77777777" w:rsidR="001F3CE7" w:rsidRDefault="00000000">
            <w:r>
              <w:rPr>
                <w:color w:val="000000"/>
                <w:sz w:val="18"/>
              </w:rPr>
              <w:t>Basic access control</w:t>
            </w:r>
          </w:p>
        </w:tc>
        <w:tc>
          <w:tcPr>
            <w:tcW w:w="3360" w:type="dxa"/>
            <w:vAlign w:val="center"/>
          </w:tcPr>
          <w:p w14:paraId="29D0568C" w14:textId="77777777" w:rsidR="001F3CE7" w:rsidRDefault="00000000">
            <w:r>
              <w:rPr>
                <w:color w:val="000000"/>
                <w:sz w:val="18"/>
              </w:rPr>
              <w:t>Some folders can be restricted.</w:t>
            </w:r>
          </w:p>
        </w:tc>
        <w:tc>
          <w:tcPr>
            <w:tcW w:w="3360" w:type="dxa"/>
            <w:vAlign w:val="center"/>
          </w:tcPr>
          <w:p w14:paraId="38950D01" w14:textId="77777777" w:rsidR="001F3CE7" w:rsidRDefault="00000000">
            <w:r>
              <w:rPr>
                <w:color w:val="000000"/>
                <w:sz w:val="18"/>
              </w:rPr>
              <w:t>Permissions may be too broad or inconsistently applied.</w:t>
            </w:r>
          </w:p>
        </w:tc>
      </w:tr>
      <w:tr w:rsidR="001F3CE7" w14:paraId="6367DBD4" w14:textId="77777777">
        <w:trPr>
          <w:jc w:val="center"/>
        </w:trPr>
        <w:tc>
          <w:tcPr>
            <w:tcW w:w="3360" w:type="dxa"/>
            <w:vAlign w:val="center"/>
          </w:tcPr>
          <w:p w14:paraId="0753F2BB" w14:textId="77777777" w:rsidR="001F3CE7" w:rsidRDefault="00000000">
            <w:r>
              <w:rPr>
                <w:color w:val="000000"/>
                <w:sz w:val="18"/>
              </w:rPr>
              <w:t>Manual backup</w:t>
            </w:r>
          </w:p>
        </w:tc>
        <w:tc>
          <w:tcPr>
            <w:tcW w:w="3360" w:type="dxa"/>
            <w:vAlign w:val="center"/>
          </w:tcPr>
          <w:p w14:paraId="3A93A1B0" w14:textId="77777777" w:rsidR="001F3CE7" w:rsidRDefault="00000000">
            <w:r>
              <w:rPr>
                <w:color w:val="000000"/>
                <w:sz w:val="18"/>
              </w:rPr>
              <w:t>Possible to copy important files.</w:t>
            </w:r>
          </w:p>
        </w:tc>
        <w:tc>
          <w:tcPr>
            <w:tcW w:w="3360" w:type="dxa"/>
            <w:vAlign w:val="center"/>
          </w:tcPr>
          <w:p w14:paraId="4CAEA7CA" w14:textId="77777777" w:rsidR="001F3CE7" w:rsidRDefault="00000000">
            <w:r>
              <w:rPr>
                <w:color w:val="000000"/>
                <w:sz w:val="18"/>
              </w:rPr>
              <w:t>Recovery may be slow or incomplete.</w:t>
            </w:r>
          </w:p>
        </w:tc>
      </w:tr>
      <w:tr w:rsidR="001F3CE7" w14:paraId="5BB309F2" w14:textId="77777777">
        <w:trPr>
          <w:jc w:val="center"/>
        </w:trPr>
        <w:tc>
          <w:tcPr>
            <w:tcW w:w="3360" w:type="dxa"/>
            <w:vAlign w:val="center"/>
          </w:tcPr>
          <w:p w14:paraId="22693FFD" w14:textId="77777777" w:rsidR="001F3CE7" w:rsidRDefault="00000000">
            <w:r>
              <w:rPr>
                <w:color w:val="000000"/>
                <w:sz w:val="18"/>
              </w:rPr>
              <w:t>Traditional paper records</w:t>
            </w:r>
          </w:p>
        </w:tc>
        <w:tc>
          <w:tcPr>
            <w:tcW w:w="3360" w:type="dxa"/>
            <w:vAlign w:val="center"/>
          </w:tcPr>
          <w:p w14:paraId="3AC89CEF" w14:textId="77777777" w:rsidR="001F3CE7" w:rsidRDefault="00000000">
            <w:r>
              <w:rPr>
                <w:color w:val="000000"/>
                <w:sz w:val="18"/>
              </w:rPr>
              <w:t>Useful where physical signatures are required.</w:t>
            </w:r>
          </w:p>
        </w:tc>
        <w:tc>
          <w:tcPr>
            <w:tcW w:w="3360" w:type="dxa"/>
            <w:vAlign w:val="center"/>
          </w:tcPr>
          <w:p w14:paraId="3D39565D" w14:textId="77777777" w:rsidR="001F3CE7" w:rsidRDefault="00000000">
            <w:r>
              <w:rPr>
                <w:color w:val="000000"/>
                <w:sz w:val="18"/>
              </w:rPr>
              <w:t>Slow search, physical storage, loss/damage risk.</w:t>
            </w:r>
          </w:p>
        </w:tc>
      </w:tr>
    </w:tbl>
    <w:p w14:paraId="7E9172C9" w14:textId="77777777" w:rsidR="001F3CE7" w:rsidRDefault="00000000">
      <w:pPr>
        <w:spacing w:before="200" w:after="100"/>
      </w:pPr>
      <w:r>
        <w:rPr>
          <w:b/>
          <w:color w:val="444444"/>
        </w:rPr>
        <w:t>3.2 Major Gaps Identified</w:t>
      </w:r>
    </w:p>
    <w:p w14:paraId="2CED7C1C" w14:textId="77777777" w:rsidR="001F3CE7" w:rsidRDefault="00000000">
      <w:pPr>
        <w:pStyle w:val="ListBullet"/>
        <w:spacing w:line="312" w:lineRule="auto"/>
      </w:pPr>
      <w:r>
        <w:rPr>
          <w:sz w:val="23"/>
        </w:rPr>
        <w:t>Centralized and structured document repository is missing.</w:t>
      </w:r>
    </w:p>
    <w:p w14:paraId="2DBF1803" w14:textId="77777777" w:rsidR="001F3CE7" w:rsidRDefault="00000000">
      <w:pPr>
        <w:pStyle w:val="ListBullet"/>
        <w:spacing w:line="312" w:lineRule="auto"/>
      </w:pPr>
      <w:r>
        <w:rPr>
          <w:sz w:val="23"/>
        </w:rPr>
        <w:t>Search is not standardized across all documents.</w:t>
      </w:r>
    </w:p>
    <w:p w14:paraId="1708FCC4" w14:textId="77777777" w:rsidR="001F3CE7" w:rsidRDefault="00000000">
      <w:pPr>
        <w:pStyle w:val="ListBullet"/>
        <w:spacing w:line="312" w:lineRule="auto"/>
      </w:pPr>
      <w:r>
        <w:rPr>
          <w:sz w:val="23"/>
        </w:rPr>
        <w:t>Version control is weak or manual.</w:t>
      </w:r>
    </w:p>
    <w:p w14:paraId="4ED59E3B" w14:textId="77777777" w:rsidR="001F3CE7" w:rsidRDefault="00000000">
      <w:pPr>
        <w:pStyle w:val="ListBullet"/>
        <w:spacing w:line="312" w:lineRule="auto"/>
      </w:pPr>
      <w:r>
        <w:rPr>
          <w:sz w:val="23"/>
        </w:rPr>
        <w:t>Role-based access is not consistently enforced.</w:t>
      </w:r>
    </w:p>
    <w:p w14:paraId="74240BA8" w14:textId="77777777" w:rsidR="001F3CE7" w:rsidRDefault="00000000">
      <w:pPr>
        <w:pStyle w:val="ListBullet"/>
        <w:spacing w:line="312" w:lineRule="auto"/>
      </w:pPr>
      <w:r>
        <w:rPr>
          <w:sz w:val="23"/>
        </w:rPr>
        <w:t>Audit trails are incomplete.</w:t>
      </w:r>
    </w:p>
    <w:p w14:paraId="25E01E26" w14:textId="77777777" w:rsidR="001F3CE7" w:rsidRDefault="00000000">
      <w:pPr>
        <w:pStyle w:val="ListBullet"/>
        <w:spacing w:line="312" w:lineRule="auto"/>
      </w:pPr>
      <w:r>
        <w:rPr>
          <w:sz w:val="23"/>
        </w:rPr>
        <w:t>Document sharing is difficult to control.</w:t>
      </w:r>
    </w:p>
    <w:p w14:paraId="21F163DC" w14:textId="77777777" w:rsidR="001F3CE7" w:rsidRDefault="00000000">
      <w:pPr>
        <w:pStyle w:val="ListBullet"/>
        <w:spacing w:line="312" w:lineRule="auto"/>
      </w:pPr>
      <w:r>
        <w:rPr>
          <w:sz w:val="23"/>
        </w:rPr>
        <w:t>Backup and recovery are not integrated with daily document operations.</w:t>
      </w:r>
    </w:p>
    <w:p w14:paraId="4490B069" w14:textId="77777777" w:rsidR="001F3CE7" w:rsidRDefault="00000000">
      <w:r>
        <w:br w:type="page"/>
      </w:r>
    </w:p>
    <w:p w14:paraId="7DCC7C8A" w14:textId="77777777" w:rsidR="001F3CE7" w:rsidRDefault="00000000">
      <w:pPr>
        <w:spacing w:before="200" w:after="100"/>
      </w:pPr>
      <w:r>
        <w:rPr>
          <w:b/>
          <w:color w:val="1F4E79"/>
          <w:sz w:val="28"/>
        </w:rPr>
        <w:lastRenderedPageBreak/>
        <w:t>4. Proposed Software Solution Using Software Engineering Principles</w:t>
      </w:r>
    </w:p>
    <w:p w14:paraId="28D2B684" w14:textId="77777777" w:rsidR="001F3CE7" w:rsidRDefault="00000000">
      <w:pPr>
        <w:spacing w:after="80" w:line="360" w:lineRule="auto"/>
      </w:pPr>
      <w:r>
        <w:t>The proposed DDMS will use a modular web-based architecture. Users authenticate through a secure login service and interact with document functions through a web interface. Application services handle upload, metadata, search, sharing, versioning, permissions and auditing. A document repository stores files while a database stores metadata, user roles, permissions, version information and audit records.</w:t>
      </w:r>
    </w:p>
    <w:p w14:paraId="36B0AD83" w14:textId="77777777" w:rsidR="001F3CE7" w:rsidRDefault="00000000">
      <w:r>
        <w:rPr>
          <w:noProof/>
        </w:rPr>
        <w:drawing>
          <wp:inline distT="0" distB="0" distL="0" distR="0" wp14:anchorId="21145068" wp14:editId="235D6E17">
            <wp:extent cx="6035040" cy="3367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35040" cy="3367806"/>
                    </a:xfrm>
                    <a:prstGeom prst="rect">
                      <a:avLst/>
                    </a:prstGeom>
                  </pic:spPr>
                </pic:pic>
              </a:graphicData>
            </a:graphic>
          </wp:inline>
        </w:drawing>
      </w:r>
    </w:p>
    <w:p w14:paraId="32FD3FF9" w14:textId="77777777" w:rsidR="001F3CE7" w:rsidRDefault="00000000">
      <w:pPr>
        <w:jc w:val="center"/>
      </w:pPr>
      <w:r>
        <w:rPr>
          <w:i/>
          <w:color w:val="595959"/>
          <w:sz w:val="20"/>
        </w:rPr>
        <w:t>Figure 1. High-level architecture of the proposed Digital Document Management System.</w:t>
      </w:r>
    </w:p>
    <w:p w14:paraId="388C14F1" w14:textId="77777777" w:rsidR="001F3CE7" w:rsidRDefault="00000000">
      <w:pPr>
        <w:spacing w:before="200" w:after="100"/>
      </w:pPr>
      <w:r>
        <w:rPr>
          <w:b/>
          <w:color w:val="444444"/>
        </w:rPr>
        <w:t>4.1 Major Functional Modules</w:t>
      </w:r>
    </w:p>
    <w:tbl>
      <w:tblPr>
        <w:tblW w:w="0" w:type="auto"/>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ook w:val="04A0" w:firstRow="1" w:lastRow="0" w:firstColumn="1" w:lastColumn="0" w:noHBand="0" w:noVBand="1"/>
      </w:tblPr>
      <w:tblGrid>
        <w:gridCol w:w="3354"/>
        <w:gridCol w:w="3353"/>
        <w:gridCol w:w="3353"/>
      </w:tblGrid>
      <w:tr w:rsidR="001F3CE7" w14:paraId="379D6D54" w14:textId="77777777">
        <w:tc>
          <w:tcPr>
            <w:tcW w:w="3360" w:type="dxa"/>
            <w:shd w:val="clear" w:color="auto" w:fill="1F4E79"/>
            <w:vAlign w:val="center"/>
          </w:tcPr>
          <w:p w14:paraId="710C2116" w14:textId="77777777" w:rsidR="001F3CE7" w:rsidRDefault="00000000">
            <w:pPr>
              <w:jc w:val="center"/>
            </w:pPr>
            <w:r>
              <w:rPr>
                <w:b/>
                <w:color w:val="FFFFFF"/>
                <w:sz w:val="20"/>
              </w:rPr>
              <w:t>Module</w:t>
            </w:r>
          </w:p>
        </w:tc>
        <w:tc>
          <w:tcPr>
            <w:tcW w:w="3360" w:type="dxa"/>
            <w:shd w:val="clear" w:color="auto" w:fill="1F4E79"/>
            <w:vAlign w:val="center"/>
          </w:tcPr>
          <w:p w14:paraId="795E4A64" w14:textId="77777777" w:rsidR="001F3CE7" w:rsidRDefault="00000000">
            <w:pPr>
              <w:jc w:val="center"/>
            </w:pPr>
            <w:r>
              <w:rPr>
                <w:b/>
                <w:color w:val="FFFFFF"/>
                <w:sz w:val="20"/>
              </w:rPr>
              <w:t>Key Functions</w:t>
            </w:r>
          </w:p>
        </w:tc>
        <w:tc>
          <w:tcPr>
            <w:tcW w:w="3360" w:type="dxa"/>
            <w:shd w:val="clear" w:color="auto" w:fill="1F4E79"/>
            <w:vAlign w:val="center"/>
          </w:tcPr>
          <w:p w14:paraId="3158D2D8" w14:textId="77777777" w:rsidR="001F3CE7" w:rsidRDefault="00000000">
            <w:pPr>
              <w:jc w:val="center"/>
            </w:pPr>
            <w:r>
              <w:rPr>
                <w:b/>
                <w:color w:val="FFFFFF"/>
                <w:sz w:val="20"/>
              </w:rPr>
              <w:t>Expected Result</w:t>
            </w:r>
          </w:p>
        </w:tc>
      </w:tr>
      <w:tr w:rsidR="001F3CE7" w14:paraId="00CDEAE1" w14:textId="77777777">
        <w:tc>
          <w:tcPr>
            <w:tcW w:w="3360" w:type="dxa"/>
            <w:vAlign w:val="center"/>
          </w:tcPr>
          <w:p w14:paraId="2D780695" w14:textId="77777777" w:rsidR="001F3CE7" w:rsidRDefault="00000000">
            <w:r>
              <w:rPr>
                <w:color w:val="000000"/>
                <w:sz w:val="18"/>
              </w:rPr>
              <w:t>User &amp; Role Management</w:t>
            </w:r>
          </w:p>
        </w:tc>
        <w:tc>
          <w:tcPr>
            <w:tcW w:w="3360" w:type="dxa"/>
            <w:vAlign w:val="center"/>
          </w:tcPr>
          <w:p w14:paraId="70A15E83" w14:textId="77777777" w:rsidR="001F3CE7" w:rsidRDefault="00000000">
            <w:r>
              <w:rPr>
                <w:color w:val="000000"/>
                <w:sz w:val="18"/>
              </w:rPr>
              <w:t>Registration, login, roles, permissions, account control.</w:t>
            </w:r>
          </w:p>
        </w:tc>
        <w:tc>
          <w:tcPr>
            <w:tcW w:w="3360" w:type="dxa"/>
            <w:vAlign w:val="center"/>
          </w:tcPr>
          <w:p w14:paraId="79B3C65E" w14:textId="77777777" w:rsidR="001F3CE7" w:rsidRDefault="00000000">
            <w:r>
              <w:rPr>
                <w:color w:val="000000"/>
                <w:sz w:val="18"/>
              </w:rPr>
              <w:t>Only authorized users access permitted functions.</w:t>
            </w:r>
          </w:p>
        </w:tc>
      </w:tr>
      <w:tr w:rsidR="001F3CE7" w14:paraId="0BEF0502" w14:textId="77777777">
        <w:tc>
          <w:tcPr>
            <w:tcW w:w="3360" w:type="dxa"/>
            <w:vAlign w:val="center"/>
          </w:tcPr>
          <w:p w14:paraId="76B86E69" w14:textId="77777777" w:rsidR="001F3CE7" w:rsidRDefault="00000000">
            <w:r>
              <w:rPr>
                <w:color w:val="000000"/>
                <w:sz w:val="18"/>
              </w:rPr>
              <w:t>Document Management</w:t>
            </w:r>
          </w:p>
        </w:tc>
        <w:tc>
          <w:tcPr>
            <w:tcW w:w="3360" w:type="dxa"/>
            <w:vAlign w:val="center"/>
          </w:tcPr>
          <w:p w14:paraId="1C70A696" w14:textId="77777777" w:rsidR="001F3CE7" w:rsidRDefault="00000000">
            <w:r>
              <w:rPr>
                <w:color w:val="000000"/>
                <w:sz w:val="18"/>
              </w:rPr>
              <w:t>Upload, download, preview, metadata, categorization.</w:t>
            </w:r>
          </w:p>
        </w:tc>
        <w:tc>
          <w:tcPr>
            <w:tcW w:w="3360" w:type="dxa"/>
            <w:vAlign w:val="center"/>
          </w:tcPr>
          <w:p w14:paraId="28B391D9" w14:textId="77777777" w:rsidR="001F3CE7" w:rsidRDefault="00000000">
            <w:r>
              <w:rPr>
                <w:color w:val="000000"/>
                <w:sz w:val="18"/>
              </w:rPr>
              <w:t>Organized centralized document repository.</w:t>
            </w:r>
          </w:p>
        </w:tc>
      </w:tr>
      <w:tr w:rsidR="001F3CE7" w14:paraId="29C42A5B" w14:textId="77777777">
        <w:tc>
          <w:tcPr>
            <w:tcW w:w="3360" w:type="dxa"/>
            <w:vAlign w:val="center"/>
          </w:tcPr>
          <w:p w14:paraId="6B9FC2AA" w14:textId="77777777" w:rsidR="001F3CE7" w:rsidRDefault="00000000">
            <w:r>
              <w:rPr>
                <w:color w:val="000000"/>
                <w:sz w:val="18"/>
              </w:rPr>
              <w:t>Search &amp; Filter</w:t>
            </w:r>
          </w:p>
        </w:tc>
        <w:tc>
          <w:tcPr>
            <w:tcW w:w="3360" w:type="dxa"/>
            <w:vAlign w:val="center"/>
          </w:tcPr>
          <w:p w14:paraId="6AFBE2A6" w14:textId="77777777" w:rsidR="001F3CE7" w:rsidRDefault="00000000">
            <w:r>
              <w:rPr>
                <w:color w:val="000000"/>
                <w:sz w:val="18"/>
              </w:rPr>
              <w:t>Keyword search, category, date, owner and metadata filters.</w:t>
            </w:r>
          </w:p>
        </w:tc>
        <w:tc>
          <w:tcPr>
            <w:tcW w:w="3360" w:type="dxa"/>
            <w:vAlign w:val="center"/>
          </w:tcPr>
          <w:p w14:paraId="5C32F3E9" w14:textId="77777777" w:rsidR="001F3CE7" w:rsidRDefault="00000000">
            <w:r>
              <w:rPr>
                <w:color w:val="000000"/>
                <w:sz w:val="18"/>
              </w:rPr>
              <w:t>Fast retrieval of required documents.</w:t>
            </w:r>
          </w:p>
        </w:tc>
      </w:tr>
      <w:tr w:rsidR="001F3CE7" w14:paraId="125B2EF6" w14:textId="77777777">
        <w:tc>
          <w:tcPr>
            <w:tcW w:w="3360" w:type="dxa"/>
            <w:vAlign w:val="center"/>
          </w:tcPr>
          <w:p w14:paraId="6599B06F" w14:textId="77777777" w:rsidR="001F3CE7" w:rsidRDefault="00000000">
            <w:r>
              <w:rPr>
                <w:color w:val="000000"/>
                <w:sz w:val="18"/>
              </w:rPr>
              <w:t>Version Control</w:t>
            </w:r>
          </w:p>
        </w:tc>
        <w:tc>
          <w:tcPr>
            <w:tcW w:w="3360" w:type="dxa"/>
            <w:vAlign w:val="center"/>
          </w:tcPr>
          <w:p w14:paraId="5412882F" w14:textId="77777777" w:rsidR="001F3CE7" w:rsidRDefault="00000000">
            <w:r>
              <w:rPr>
                <w:color w:val="000000"/>
                <w:sz w:val="18"/>
              </w:rPr>
              <w:t>Create versions, compare metadata, restore previous versions.</w:t>
            </w:r>
          </w:p>
        </w:tc>
        <w:tc>
          <w:tcPr>
            <w:tcW w:w="3360" w:type="dxa"/>
            <w:vAlign w:val="center"/>
          </w:tcPr>
          <w:p w14:paraId="65FF688F" w14:textId="77777777" w:rsidR="001F3CE7" w:rsidRDefault="00000000">
            <w:r>
              <w:rPr>
                <w:color w:val="000000"/>
                <w:sz w:val="18"/>
              </w:rPr>
              <w:t>Clear document history and latest-version identification.</w:t>
            </w:r>
          </w:p>
        </w:tc>
      </w:tr>
      <w:tr w:rsidR="001F3CE7" w14:paraId="53A4721D" w14:textId="77777777">
        <w:tc>
          <w:tcPr>
            <w:tcW w:w="3360" w:type="dxa"/>
            <w:vAlign w:val="center"/>
          </w:tcPr>
          <w:p w14:paraId="4F255441" w14:textId="77777777" w:rsidR="001F3CE7" w:rsidRDefault="00000000">
            <w:r>
              <w:rPr>
                <w:color w:val="000000"/>
                <w:sz w:val="18"/>
              </w:rPr>
              <w:t>Sharing &amp; Collaboration</w:t>
            </w:r>
          </w:p>
        </w:tc>
        <w:tc>
          <w:tcPr>
            <w:tcW w:w="3360" w:type="dxa"/>
            <w:vAlign w:val="center"/>
          </w:tcPr>
          <w:p w14:paraId="661E26FD" w14:textId="77777777" w:rsidR="001F3CE7" w:rsidRDefault="00000000">
            <w:r>
              <w:rPr>
                <w:color w:val="000000"/>
                <w:sz w:val="18"/>
              </w:rPr>
              <w:t>Controlled sharing, access duration, permissions.</w:t>
            </w:r>
          </w:p>
        </w:tc>
        <w:tc>
          <w:tcPr>
            <w:tcW w:w="3360" w:type="dxa"/>
            <w:vAlign w:val="center"/>
          </w:tcPr>
          <w:p w14:paraId="2DCAAEE6" w14:textId="77777777" w:rsidR="001F3CE7" w:rsidRDefault="00000000">
            <w:r>
              <w:rPr>
                <w:color w:val="000000"/>
                <w:sz w:val="18"/>
              </w:rPr>
              <w:t>Secure collaboration without uncontrolled copies.</w:t>
            </w:r>
          </w:p>
        </w:tc>
      </w:tr>
      <w:tr w:rsidR="001F3CE7" w14:paraId="58D18E5C" w14:textId="77777777">
        <w:tc>
          <w:tcPr>
            <w:tcW w:w="3360" w:type="dxa"/>
            <w:vAlign w:val="center"/>
          </w:tcPr>
          <w:p w14:paraId="66BAA417" w14:textId="77777777" w:rsidR="001F3CE7" w:rsidRDefault="00000000">
            <w:r>
              <w:rPr>
                <w:color w:val="000000"/>
                <w:sz w:val="18"/>
              </w:rPr>
              <w:t>Audit &amp; Activity Logs</w:t>
            </w:r>
          </w:p>
        </w:tc>
        <w:tc>
          <w:tcPr>
            <w:tcW w:w="3360" w:type="dxa"/>
            <w:vAlign w:val="center"/>
          </w:tcPr>
          <w:p w14:paraId="2135F33A" w14:textId="77777777" w:rsidR="001F3CE7" w:rsidRDefault="00000000">
            <w:r>
              <w:rPr>
                <w:color w:val="000000"/>
                <w:sz w:val="18"/>
              </w:rPr>
              <w:t>Track upload, download, update, share and access events.</w:t>
            </w:r>
          </w:p>
        </w:tc>
        <w:tc>
          <w:tcPr>
            <w:tcW w:w="3360" w:type="dxa"/>
            <w:vAlign w:val="center"/>
          </w:tcPr>
          <w:p w14:paraId="2DC0CEFD" w14:textId="77777777" w:rsidR="001F3CE7" w:rsidRDefault="00000000">
            <w:r>
              <w:rPr>
                <w:color w:val="000000"/>
                <w:sz w:val="18"/>
              </w:rPr>
              <w:t>Traceability and accountability.</w:t>
            </w:r>
          </w:p>
        </w:tc>
      </w:tr>
      <w:tr w:rsidR="001F3CE7" w14:paraId="20D2143C" w14:textId="77777777">
        <w:tc>
          <w:tcPr>
            <w:tcW w:w="3360" w:type="dxa"/>
            <w:vAlign w:val="center"/>
          </w:tcPr>
          <w:p w14:paraId="7A4F4013" w14:textId="77777777" w:rsidR="001F3CE7" w:rsidRDefault="00000000">
            <w:r>
              <w:rPr>
                <w:color w:val="000000"/>
                <w:sz w:val="18"/>
              </w:rPr>
              <w:t>Backup &amp; Recovery</w:t>
            </w:r>
          </w:p>
        </w:tc>
        <w:tc>
          <w:tcPr>
            <w:tcW w:w="3360" w:type="dxa"/>
            <w:vAlign w:val="center"/>
          </w:tcPr>
          <w:p w14:paraId="4D5A253E" w14:textId="77777777" w:rsidR="001F3CE7" w:rsidRDefault="00000000">
            <w:r>
              <w:rPr>
                <w:color w:val="000000"/>
                <w:sz w:val="18"/>
              </w:rPr>
              <w:t xml:space="preserve">Scheduled backups and restoration </w:t>
            </w:r>
            <w:r>
              <w:rPr>
                <w:color w:val="000000"/>
                <w:sz w:val="18"/>
              </w:rPr>
              <w:lastRenderedPageBreak/>
              <w:t>procedures.</w:t>
            </w:r>
          </w:p>
        </w:tc>
        <w:tc>
          <w:tcPr>
            <w:tcW w:w="3360" w:type="dxa"/>
            <w:vAlign w:val="center"/>
          </w:tcPr>
          <w:p w14:paraId="16539D9C" w14:textId="77777777" w:rsidR="001F3CE7" w:rsidRDefault="00000000">
            <w:r>
              <w:rPr>
                <w:color w:val="000000"/>
                <w:sz w:val="18"/>
              </w:rPr>
              <w:lastRenderedPageBreak/>
              <w:t>Improved availability and reduced data-</w:t>
            </w:r>
            <w:r>
              <w:rPr>
                <w:color w:val="000000"/>
                <w:sz w:val="18"/>
              </w:rPr>
              <w:lastRenderedPageBreak/>
              <w:t>loss risk.</w:t>
            </w:r>
          </w:p>
        </w:tc>
      </w:tr>
      <w:tr w:rsidR="001F3CE7" w14:paraId="289447E3" w14:textId="77777777">
        <w:tc>
          <w:tcPr>
            <w:tcW w:w="3360" w:type="dxa"/>
            <w:vAlign w:val="center"/>
          </w:tcPr>
          <w:p w14:paraId="365EFBDE" w14:textId="77777777" w:rsidR="001F3CE7" w:rsidRDefault="00000000">
            <w:r>
              <w:rPr>
                <w:color w:val="000000"/>
                <w:sz w:val="18"/>
              </w:rPr>
              <w:lastRenderedPageBreak/>
              <w:t>Notifications</w:t>
            </w:r>
          </w:p>
        </w:tc>
        <w:tc>
          <w:tcPr>
            <w:tcW w:w="3360" w:type="dxa"/>
            <w:vAlign w:val="center"/>
          </w:tcPr>
          <w:p w14:paraId="74F144B8" w14:textId="77777777" w:rsidR="001F3CE7" w:rsidRDefault="00000000">
            <w:r>
              <w:rPr>
                <w:color w:val="000000"/>
                <w:sz w:val="18"/>
              </w:rPr>
              <w:t>Alerts for sharing, updates, approvals or important actions.</w:t>
            </w:r>
          </w:p>
        </w:tc>
        <w:tc>
          <w:tcPr>
            <w:tcW w:w="3360" w:type="dxa"/>
            <w:vAlign w:val="center"/>
          </w:tcPr>
          <w:p w14:paraId="66E63536" w14:textId="77777777" w:rsidR="001F3CE7" w:rsidRDefault="00000000">
            <w:r>
              <w:rPr>
                <w:color w:val="000000"/>
                <w:sz w:val="18"/>
              </w:rPr>
              <w:t>Better awareness and timely action.</w:t>
            </w:r>
          </w:p>
        </w:tc>
      </w:tr>
    </w:tbl>
    <w:p w14:paraId="5B969F30" w14:textId="77777777" w:rsidR="001F3CE7" w:rsidRDefault="00000000">
      <w:pPr>
        <w:spacing w:before="200" w:after="100"/>
      </w:pPr>
      <w:r>
        <w:rPr>
          <w:b/>
          <w:color w:val="444444"/>
        </w:rPr>
        <w:t>4.2 Functional Requirements</w:t>
      </w:r>
    </w:p>
    <w:p w14:paraId="3C65D878" w14:textId="77777777" w:rsidR="001F3CE7" w:rsidRDefault="00000000">
      <w:pPr>
        <w:pStyle w:val="ListBullet"/>
        <w:spacing w:line="312" w:lineRule="auto"/>
      </w:pPr>
      <w:r>
        <w:rPr>
          <w:sz w:val="23"/>
        </w:rPr>
        <w:t>The system shall authenticate users before granting access.</w:t>
      </w:r>
    </w:p>
    <w:p w14:paraId="2A2E39E1" w14:textId="77777777" w:rsidR="001F3CE7" w:rsidRDefault="00000000">
      <w:pPr>
        <w:pStyle w:val="ListBullet"/>
        <w:spacing w:line="312" w:lineRule="auto"/>
      </w:pPr>
      <w:r>
        <w:rPr>
          <w:sz w:val="23"/>
        </w:rPr>
        <w:t>The system shall allow authorized users to upload documents and metadata.</w:t>
      </w:r>
    </w:p>
    <w:p w14:paraId="4A6F2EC0" w14:textId="77777777" w:rsidR="001F3CE7" w:rsidRDefault="00000000">
      <w:pPr>
        <w:pStyle w:val="ListBullet"/>
        <w:spacing w:line="312" w:lineRule="auto"/>
      </w:pPr>
      <w:r>
        <w:rPr>
          <w:sz w:val="23"/>
        </w:rPr>
        <w:t>The system shall categorize documents using predefined categories.</w:t>
      </w:r>
    </w:p>
    <w:p w14:paraId="26615691" w14:textId="77777777" w:rsidR="001F3CE7" w:rsidRDefault="00000000">
      <w:pPr>
        <w:pStyle w:val="ListBullet"/>
        <w:spacing w:line="312" w:lineRule="auto"/>
      </w:pPr>
      <w:r>
        <w:rPr>
          <w:sz w:val="23"/>
        </w:rPr>
        <w:t>The system shall allow users to search and filter documents.</w:t>
      </w:r>
    </w:p>
    <w:p w14:paraId="7F42B1D8" w14:textId="77777777" w:rsidR="001F3CE7" w:rsidRDefault="00000000">
      <w:pPr>
        <w:pStyle w:val="ListBullet"/>
        <w:spacing w:line="312" w:lineRule="auto"/>
      </w:pPr>
      <w:r>
        <w:rPr>
          <w:sz w:val="23"/>
        </w:rPr>
        <w:t>The system shall maintain version history for modified documents.</w:t>
      </w:r>
    </w:p>
    <w:p w14:paraId="3CAD9C03" w14:textId="77777777" w:rsidR="001F3CE7" w:rsidRDefault="00000000">
      <w:pPr>
        <w:pStyle w:val="ListBullet"/>
        <w:spacing w:line="312" w:lineRule="auto"/>
      </w:pPr>
      <w:r>
        <w:rPr>
          <w:sz w:val="23"/>
        </w:rPr>
        <w:t>The system shall allow administrators to assign roles and permissions.</w:t>
      </w:r>
    </w:p>
    <w:p w14:paraId="6B46F255" w14:textId="77777777" w:rsidR="001F3CE7" w:rsidRDefault="00000000">
      <w:pPr>
        <w:pStyle w:val="ListBullet"/>
        <w:spacing w:line="312" w:lineRule="auto"/>
      </w:pPr>
      <w:r>
        <w:rPr>
          <w:sz w:val="23"/>
        </w:rPr>
        <w:t>The system shall support controlled document sharing.</w:t>
      </w:r>
    </w:p>
    <w:p w14:paraId="1BCB9F84" w14:textId="77777777" w:rsidR="001F3CE7" w:rsidRDefault="00000000">
      <w:pPr>
        <w:pStyle w:val="ListBullet"/>
        <w:spacing w:line="312" w:lineRule="auto"/>
      </w:pPr>
      <w:r>
        <w:rPr>
          <w:sz w:val="23"/>
        </w:rPr>
        <w:t>The system shall record significant user and document activities.</w:t>
      </w:r>
    </w:p>
    <w:p w14:paraId="6DB34F83" w14:textId="77777777" w:rsidR="001F3CE7" w:rsidRDefault="00000000">
      <w:pPr>
        <w:pStyle w:val="ListBullet"/>
        <w:spacing w:line="312" w:lineRule="auto"/>
      </w:pPr>
      <w:r>
        <w:rPr>
          <w:sz w:val="23"/>
        </w:rPr>
        <w:t>The system shall support backup and restoration.</w:t>
      </w:r>
    </w:p>
    <w:p w14:paraId="12FE3626" w14:textId="77777777" w:rsidR="001F3CE7" w:rsidRDefault="00000000">
      <w:pPr>
        <w:spacing w:before="200" w:after="100"/>
      </w:pPr>
      <w:r>
        <w:rPr>
          <w:b/>
          <w:color w:val="444444"/>
        </w:rPr>
        <w:t>4.3 Non-Functional Requirements</w:t>
      </w:r>
    </w:p>
    <w:tbl>
      <w:tblPr>
        <w:tblW w:w="0" w:type="auto"/>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ook w:val="04A0" w:firstRow="1" w:lastRow="0" w:firstColumn="1" w:lastColumn="0" w:noHBand="0" w:noVBand="1"/>
      </w:tblPr>
      <w:tblGrid>
        <w:gridCol w:w="5030"/>
        <w:gridCol w:w="5030"/>
      </w:tblGrid>
      <w:tr w:rsidR="001F3CE7" w14:paraId="66552C6A" w14:textId="77777777">
        <w:tc>
          <w:tcPr>
            <w:tcW w:w="5040" w:type="dxa"/>
            <w:shd w:val="clear" w:color="auto" w:fill="1F4E79"/>
            <w:vAlign w:val="center"/>
          </w:tcPr>
          <w:p w14:paraId="3D701676" w14:textId="77777777" w:rsidR="001F3CE7" w:rsidRDefault="00000000">
            <w:pPr>
              <w:jc w:val="center"/>
            </w:pPr>
            <w:r>
              <w:rPr>
                <w:b/>
                <w:color w:val="FFFFFF"/>
                <w:sz w:val="20"/>
              </w:rPr>
              <w:t>Requirement</w:t>
            </w:r>
          </w:p>
        </w:tc>
        <w:tc>
          <w:tcPr>
            <w:tcW w:w="5040" w:type="dxa"/>
            <w:shd w:val="clear" w:color="auto" w:fill="1F4E79"/>
            <w:vAlign w:val="center"/>
          </w:tcPr>
          <w:p w14:paraId="101A91B9" w14:textId="77777777" w:rsidR="001F3CE7" w:rsidRDefault="00000000">
            <w:pPr>
              <w:jc w:val="center"/>
            </w:pPr>
            <w:r>
              <w:rPr>
                <w:b/>
                <w:color w:val="FFFFFF"/>
                <w:sz w:val="20"/>
              </w:rPr>
              <w:t>Implementation Consideration</w:t>
            </w:r>
          </w:p>
        </w:tc>
      </w:tr>
      <w:tr w:rsidR="001F3CE7" w14:paraId="69AAC6C8" w14:textId="77777777">
        <w:tc>
          <w:tcPr>
            <w:tcW w:w="5040" w:type="dxa"/>
            <w:vAlign w:val="center"/>
          </w:tcPr>
          <w:p w14:paraId="6C95BFEA" w14:textId="77777777" w:rsidR="001F3CE7" w:rsidRDefault="00000000">
            <w:r>
              <w:rPr>
                <w:color w:val="000000"/>
                <w:sz w:val="18"/>
              </w:rPr>
              <w:t>Security</w:t>
            </w:r>
          </w:p>
        </w:tc>
        <w:tc>
          <w:tcPr>
            <w:tcW w:w="5040" w:type="dxa"/>
            <w:vAlign w:val="center"/>
          </w:tcPr>
          <w:p w14:paraId="47F052F1" w14:textId="77777777" w:rsidR="001F3CE7" w:rsidRDefault="00000000">
            <w:r>
              <w:rPr>
                <w:color w:val="000000"/>
                <w:sz w:val="18"/>
              </w:rPr>
              <w:t>Authentication, authorization, encryption, secure sessions and audit logging.</w:t>
            </w:r>
          </w:p>
        </w:tc>
      </w:tr>
      <w:tr w:rsidR="001F3CE7" w14:paraId="507BB127" w14:textId="77777777">
        <w:tc>
          <w:tcPr>
            <w:tcW w:w="5040" w:type="dxa"/>
            <w:vAlign w:val="center"/>
          </w:tcPr>
          <w:p w14:paraId="5798E1B0" w14:textId="77777777" w:rsidR="001F3CE7" w:rsidRDefault="00000000">
            <w:r>
              <w:rPr>
                <w:color w:val="000000"/>
                <w:sz w:val="18"/>
              </w:rPr>
              <w:t>Scalability</w:t>
            </w:r>
          </w:p>
        </w:tc>
        <w:tc>
          <w:tcPr>
            <w:tcW w:w="5040" w:type="dxa"/>
            <w:vAlign w:val="center"/>
          </w:tcPr>
          <w:p w14:paraId="1F170085" w14:textId="77777777" w:rsidR="001F3CE7" w:rsidRDefault="00000000">
            <w:r>
              <w:rPr>
                <w:color w:val="000000"/>
                <w:sz w:val="18"/>
              </w:rPr>
              <w:t>Modular services and scalable storage/database design.</w:t>
            </w:r>
          </w:p>
        </w:tc>
      </w:tr>
      <w:tr w:rsidR="001F3CE7" w14:paraId="016B3623" w14:textId="77777777">
        <w:tc>
          <w:tcPr>
            <w:tcW w:w="5040" w:type="dxa"/>
            <w:vAlign w:val="center"/>
          </w:tcPr>
          <w:p w14:paraId="3447FFE8" w14:textId="77777777" w:rsidR="001F3CE7" w:rsidRDefault="00000000">
            <w:r>
              <w:rPr>
                <w:color w:val="000000"/>
                <w:sz w:val="18"/>
              </w:rPr>
              <w:t>Reliability</w:t>
            </w:r>
          </w:p>
        </w:tc>
        <w:tc>
          <w:tcPr>
            <w:tcW w:w="5040" w:type="dxa"/>
            <w:vAlign w:val="center"/>
          </w:tcPr>
          <w:p w14:paraId="49313FD9" w14:textId="77777777" w:rsidR="001F3CE7" w:rsidRDefault="00000000">
            <w:r>
              <w:rPr>
                <w:color w:val="000000"/>
                <w:sz w:val="18"/>
              </w:rPr>
              <w:t>Backups, recovery and validation of uploaded documents.</w:t>
            </w:r>
          </w:p>
        </w:tc>
      </w:tr>
      <w:tr w:rsidR="001F3CE7" w14:paraId="5D6FB03C" w14:textId="77777777">
        <w:tc>
          <w:tcPr>
            <w:tcW w:w="5040" w:type="dxa"/>
            <w:vAlign w:val="center"/>
          </w:tcPr>
          <w:p w14:paraId="09088913" w14:textId="77777777" w:rsidR="001F3CE7" w:rsidRDefault="00000000">
            <w:r>
              <w:rPr>
                <w:color w:val="000000"/>
                <w:sz w:val="18"/>
              </w:rPr>
              <w:t>Usability</w:t>
            </w:r>
          </w:p>
        </w:tc>
        <w:tc>
          <w:tcPr>
            <w:tcW w:w="5040" w:type="dxa"/>
            <w:vAlign w:val="center"/>
          </w:tcPr>
          <w:p w14:paraId="277F65C3" w14:textId="77777777" w:rsidR="001F3CE7" w:rsidRDefault="00000000">
            <w:r>
              <w:rPr>
                <w:color w:val="000000"/>
                <w:sz w:val="18"/>
              </w:rPr>
              <w:t>Simple dashboard, clear navigation and powerful search.</w:t>
            </w:r>
          </w:p>
        </w:tc>
      </w:tr>
      <w:tr w:rsidR="001F3CE7" w14:paraId="52CC2151" w14:textId="77777777">
        <w:tc>
          <w:tcPr>
            <w:tcW w:w="5040" w:type="dxa"/>
            <w:vAlign w:val="center"/>
          </w:tcPr>
          <w:p w14:paraId="20C8CD72" w14:textId="77777777" w:rsidR="001F3CE7" w:rsidRDefault="00000000">
            <w:r>
              <w:rPr>
                <w:color w:val="000000"/>
                <w:sz w:val="18"/>
              </w:rPr>
              <w:t>Maintainability</w:t>
            </w:r>
          </w:p>
        </w:tc>
        <w:tc>
          <w:tcPr>
            <w:tcW w:w="5040" w:type="dxa"/>
            <w:vAlign w:val="center"/>
          </w:tcPr>
          <w:p w14:paraId="527E4FE7" w14:textId="77777777" w:rsidR="001F3CE7" w:rsidRDefault="00000000">
            <w:r>
              <w:rPr>
                <w:color w:val="000000"/>
                <w:sz w:val="18"/>
              </w:rPr>
              <w:t>Separation of modules, clean interfaces and documentation.</w:t>
            </w:r>
          </w:p>
        </w:tc>
      </w:tr>
      <w:tr w:rsidR="001F3CE7" w14:paraId="2BE827EB" w14:textId="77777777">
        <w:tc>
          <w:tcPr>
            <w:tcW w:w="5040" w:type="dxa"/>
            <w:vAlign w:val="center"/>
          </w:tcPr>
          <w:p w14:paraId="7C26F671" w14:textId="77777777" w:rsidR="001F3CE7" w:rsidRDefault="00000000">
            <w:r>
              <w:rPr>
                <w:color w:val="000000"/>
                <w:sz w:val="18"/>
              </w:rPr>
              <w:t>Performance</w:t>
            </w:r>
          </w:p>
        </w:tc>
        <w:tc>
          <w:tcPr>
            <w:tcW w:w="5040" w:type="dxa"/>
            <w:vAlign w:val="center"/>
          </w:tcPr>
          <w:p w14:paraId="7DC93AF8" w14:textId="77777777" w:rsidR="001F3CE7" w:rsidRDefault="00000000">
            <w:r>
              <w:rPr>
                <w:color w:val="000000"/>
                <w:sz w:val="18"/>
              </w:rPr>
              <w:t>Indexed metadata search and optimized document retrieval.</w:t>
            </w:r>
          </w:p>
        </w:tc>
      </w:tr>
      <w:tr w:rsidR="001F3CE7" w14:paraId="50A6FBD2" w14:textId="77777777">
        <w:tc>
          <w:tcPr>
            <w:tcW w:w="5040" w:type="dxa"/>
            <w:vAlign w:val="center"/>
          </w:tcPr>
          <w:p w14:paraId="04502489" w14:textId="77777777" w:rsidR="001F3CE7" w:rsidRDefault="00000000">
            <w:r>
              <w:rPr>
                <w:color w:val="000000"/>
                <w:sz w:val="18"/>
              </w:rPr>
              <w:t>Availability</w:t>
            </w:r>
          </w:p>
        </w:tc>
        <w:tc>
          <w:tcPr>
            <w:tcW w:w="5040" w:type="dxa"/>
            <w:vAlign w:val="center"/>
          </w:tcPr>
          <w:p w14:paraId="11965E29" w14:textId="77777777" w:rsidR="001F3CE7" w:rsidRDefault="00000000">
            <w:r>
              <w:rPr>
                <w:color w:val="000000"/>
                <w:sz w:val="18"/>
              </w:rPr>
              <w:t>Reliable hosting, backup and recovery procedures.</w:t>
            </w:r>
          </w:p>
        </w:tc>
      </w:tr>
      <w:tr w:rsidR="001F3CE7" w14:paraId="0C54C491" w14:textId="77777777">
        <w:tc>
          <w:tcPr>
            <w:tcW w:w="5040" w:type="dxa"/>
            <w:vAlign w:val="center"/>
          </w:tcPr>
          <w:p w14:paraId="31179895" w14:textId="77777777" w:rsidR="001F3CE7" w:rsidRDefault="00000000">
            <w:r>
              <w:rPr>
                <w:color w:val="000000"/>
                <w:sz w:val="18"/>
              </w:rPr>
              <w:t>Privacy</w:t>
            </w:r>
          </w:p>
        </w:tc>
        <w:tc>
          <w:tcPr>
            <w:tcW w:w="5040" w:type="dxa"/>
            <w:vAlign w:val="center"/>
          </w:tcPr>
          <w:p w14:paraId="7145582E" w14:textId="77777777" w:rsidR="001F3CE7" w:rsidRDefault="00000000">
            <w:r>
              <w:rPr>
                <w:color w:val="000000"/>
                <w:sz w:val="18"/>
              </w:rPr>
              <w:t>Access restrictions and controlled sharing of sensitive documents.</w:t>
            </w:r>
          </w:p>
        </w:tc>
      </w:tr>
    </w:tbl>
    <w:p w14:paraId="2B0598DD" w14:textId="77777777" w:rsidR="001F3CE7" w:rsidRDefault="00000000">
      <w:pPr>
        <w:spacing w:before="200" w:after="100"/>
      </w:pPr>
      <w:r>
        <w:rPr>
          <w:b/>
          <w:color w:val="444444"/>
        </w:rPr>
        <w:t>4.4 Software Engineering Principles Applied</w:t>
      </w:r>
    </w:p>
    <w:p w14:paraId="10C613E1" w14:textId="77777777" w:rsidR="001F3CE7" w:rsidRDefault="00000000">
      <w:pPr>
        <w:pStyle w:val="ListBullet"/>
        <w:spacing w:line="312" w:lineRule="auto"/>
      </w:pPr>
      <w:r>
        <w:rPr>
          <w:sz w:val="23"/>
        </w:rPr>
        <w:t>Modularity: User management, documents, search, sharing, versioning and auditing are separated into manageable modules.</w:t>
      </w:r>
    </w:p>
    <w:p w14:paraId="19F55E0E" w14:textId="77777777" w:rsidR="001F3CE7" w:rsidRDefault="00000000">
      <w:pPr>
        <w:pStyle w:val="ListBullet"/>
        <w:spacing w:line="312" w:lineRule="auto"/>
      </w:pPr>
      <w:r>
        <w:rPr>
          <w:sz w:val="23"/>
        </w:rPr>
        <w:t>Scalability: Storage and application components can be expanded as document volume and users increase.</w:t>
      </w:r>
    </w:p>
    <w:p w14:paraId="75260537" w14:textId="77777777" w:rsidR="001F3CE7" w:rsidRDefault="00000000">
      <w:pPr>
        <w:pStyle w:val="ListBullet"/>
        <w:spacing w:line="312" w:lineRule="auto"/>
      </w:pPr>
      <w:r>
        <w:rPr>
          <w:sz w:val="23"/>
        </w:rPr>
        <w:t>Maintainability: Clear module boundaries and documented interfaces simplify updates and bug fixing.</w:t>
      </w:r>
    </w:p>
    <w:p w14:paraId="4EA30FC8" w14:textId="77777777" w:rsidR="001F3CE7" w:rsidRDefault="00000000">
      <w:pPr>
        <w:pStyle w:val="ListBullet"/>
        <w:spacing w:line="312" w:lineRule="auto"/>
      </w:pPr>
      <w:r>
        <w:rPr>
          <w:sz w:val="23"/>
        </w:rPr>
        <w:t>Reliability: Validation, backup, recovery and version history reduce data-loss risk.</w:t>
      </w:r>
    </w:p>
    <w:p w14:paraId="06BF772A" w14:textId="01A539B4" w:rsidR="00DA0942" w:rsidRPr="00DA0942" w:rsidRDefault="00000000" w:rsidP="00DA0942">
      <w:pPr>
        <w:pStyle w:val="ListBullet"/>
        <w:spacing w:line="312" w:lineRule="auto"/>
      </w:pPr>
      <w:r>
        <w:rPr>
          <w:sz w:val="23"/>
        </w:rPr>
        <w:t>Usability: The interface is designed around common tasks such as upload, search, view and share.</w:t>
      </w:r>
    </w:p>
    <w:p w14:paraId="28A9566D" w14:textId="77777777" w:rsidR="00DA0942" w:rsidRPr="00DA0942" w:rsidRDefault="00DA0942">
      <w:pPr>
        <w:pStyle w:val="ListBullet"/>
        <w:spacing w:line="312" w:lineRule="auto"/>
      </w:pPr>
    </w:p>
    <w:p w14:paraId="27585AC6" w14:textId="3AA36012" w:rsidR="001F3CE7" w:rsidRDefault="00000000">
      <w:pPr>
        <w:pStyle w:val="ListBullet"/>
        <w:spacing w:line="312" w:lineRule="auto"/>
      </w:pPr>
      <w:r>
        <w:rPr>
          <w:sz w:val="23"/>
        </w:rPr>
        <w:lastRenderedPageBreak/>
        <w:t>Security: Role-based access, authentication, controlled sharing and audit trails protect documents.</w:t>
      </w:r>
    </w:p>
    <w:p w14:paraId="039F2B09" w14:textId="77777777" w:rsidR="001F3CE7" w:rsidRDefault="00000000">
      <w:pPr>
        <w:pStyle w:val="ListBullet"/>
        <w:spacing w:line="312" w:lineRule="auto"/>
      </w:pPr>
      <w:r>
        <w:rPr>
          <w:sz w:val="23"/>
        </w:rPr>
        <w:t>Testability: Each module can be unit tested and integrated before system-level testing.</w:t>
      </w:r>
    </w:p>
    <w:p w14:paraId="0C42A83A" w14:textId="77777777" w:rsidR="001F3CE7" w:rsidRDefault="00000000">
      <w:r>
        <w:rPr>
          <w:noProof/>
        </w:rPr>
        <w:drawing>
          <wp:inline distT="0" distB="0" distL="0" distR="0" wp14:anchorId="525526B2" wp14:editId="27BA594D">
            <wp:extent cx="6035040" cy="27811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6035040" cy="2781183"/>
                    </a:xfrm>
                    <a:prstGeom prst="rect">
                      <a:avLst/>
                    </a:prstGeom>
                  </pic:spPr>
                </pic:pic>
              </a:graphicData>
            </a:graphic>
          </wp:inline>
        </w:drawing>
      </w:r>
    </w:p>
    <w:p w14:paraId="743C7622" w14:textId="77777777" w:rsidR="001F3CE7" w:rsidRDefault="00000000">
      <w:pPr>
        <w:jc w:val="center"/>
      </w:pPr>
      <w:r>
        <w:rPr>
          <w:i/>
          <w:color w:val="595959"/>
          <w:sz w:val="20"/>
        </w:rPr>
        <w:t>Figure 2. Proposed document lifecycle and workflow.</w:t>
      </w:r>
    </w:p>
    <w:p w14:paraId="4E8CF7FA" w14:textId="77777777" w:rsidR="001F3CE7" w:rsidRDefault="00000000">
      <w:r>
        <w:br w:type="page"/>
      </w:r>
    </w:p>
    <w:p w14:paraId="111214F4" w14:textId="77777777" w:rsidR="001F3CE7" w:rsidRDefault="00000000">
      <w:pPr>
        <w:spacing w:before="200" w:after="100"/>
      </w:pPr>
      <w:r>
        <w:rPr>
          <w:b/>
          <w:color w:val="1F4E79"/>
          <w:sz w:val="28"/>
        </w:rPr>
        <w:lastRenderedPageBreak/>
        <w:t>5. Justify the Chosen Methodology / Framework</w:t>
      </w:r>
    </w:p>
    <w:p w14:paraId="7DBA9407" w14:textId="77777777" w:rsidR="001F3CE7" w:rsidRDefault="00000000">
      <w:pPr>
        <w:spacing w:after="80" w:line="360" w:lineRule="auto"/>
      </w:pPr>
      <w:r>
        <w:t>Agile Scrum is selected as the most suitable development framework for the Digital Document Management System. The system contains multiple independent modules and user needs may evolve after stakeholders see working features. Scrum supports incremental delivery, frequent feedback, continuous testing and prioritization of the highest-value features.</w:t>
      </w:r>
    </w:p>
    <w:p w14:paraId="79CDC401" w14:textId="77777777" w:rsidR="001F3CE7" w:rsidRDefault="00000000">
      <w:pPr>
        <w:spacing w:before="200" w:after="100"/>
      </w:pPr>
      <w:r>
        <w:rPr>
          <w:b/>
          <w:color w:val="444444"/>
        </w:rPr>
        <w:t>5.1 Why Agile Scrum is Suitable</w:t>
      </w:r>
    </w:p>
    <w:tbl>
      <w:tblPr>
        <w:tblW w:w="0" w:type="auto"/>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ook w:val="04A0" w:firstRow="1" w:lastRow="0" w:firstColumn="1" w:lastColumn="0" w:noHBand="0" w:noVBand="1"/>
      </w:tblPr>
      <w:tblGrid>
        <w:gridCol w:w="5030"/>
        <w:gridCol w:w="5030"/>
      </w:tblGrid>
      <w:tr w:rsidR="001F3CE7" w14:paraId="41508E9F" w14:textId="77777777">
        <w:tc>
          <w:tcPr>
            <w:tcW w:w="5040" w:type="dxa"/>
            <w:shd w:val="clear" w:color="auto" w:fill="1F4E79"/>
            <w:vAlign w:val="center"/>
          </w:tcPr>
          <w:p w14:paraId="65E5571E" w14:textId="77777777" w:rsidR="001F3CE7" w:rsidRDefault="00000000">
            <w:pPr>
              <w:jc w:val="center"/>
            </w:pPr>
            <w:r>
              <w:rPr>
                <w:b/>
                <w:color w:val="FFFFFF"/>
                <w:sz w:val="20"/>
              </w:rPr>
              <w:t>Scrum Element</w:t>
            </w:r>
          </w:p>
        </w:tc>
        <w:tc>
          <w:tcPr>
            <w:tcW w:w="5040" w:type="dxa"/>
            <w:shd w:val="clear" w:color="auto" w:fill="1F4E79"/>
            <w:vAlign w:val="center"/>
          </w:tcPr>
          <w:p w14:paraId="2A4C0460" w14:textId="77777777" w:rsidR="001F3CE7" w:rsidRDefault="00000000">
            <w:pPr>
              <w:jc w:val="center"/>
            </w:pPr>
            <w:r>
              <w:rPr>
                <w:b/>
                <w:color w:val="FFFFFF"/>
                <w:sz w:val="20"/>
              </w:rPr>
              <w:t>Application to DDMS</w:t>
            </w:r>
          </w:p>
        </w:tc>
      </w:tr>
      <w:tr w:rsidR="001F3CE7" w14:paraId="05021AEB" w14:textId="77777777">
        <w:tc>
          <w:tcPr>
            <w:tcW w:w="5040" w:type="dxa"/>
            <w:vAlign w:val="center"/>
          </w:tcPr>
          <w:p w14:paraId="4A7C48FF" w14:textId="77777777" w:rsidR="001F3CE7" w:rsidRDefault="00000000">
            <w:r>
              <w:rPr>
                <w:color w:val="000000"/>
                <w:sz w:val="18"/>
              </w:rPr>
              <w:t>Product Backlog</w:t>
            </w:r>
          </w:p>
        </w:tc>
        <w:tc>
          <w:tcPr>
            <w:tcW w:w="5040" w:type="dxa"/>
            <w:vAlign w:val="center"/>
          </w:tcPr>
          <w:p w14:paraId="1D09334F" w14:textId="77777777" w:rsidR="001F3CE7" w:rsidRDefault="00000000">
            <w:r>
              <w:rPr>
                <w:color w:val="000000"/>
                <w:sz w:val="18"/>
              </w:rPr>
              <w:t>Maintain prioritized requirements such as login, upload, search, versioning, sharing and audit.</w:t>
            </w:r>
          </w:p>
        </w:tc>
      </w:tr>
      <w:tr w:rsidR="001F3CE7" w14:paraId="7D7A73D6" w14:textId="77777777">
        <w:tc>
          <w:tcPr>
            <w:tcW w:w="5040" w:type="dxa"/>
            <w:vAlign w:val="center"/>
          </w:tcPr>
          <w:p w14:paraId="3CCF6C35" w14:textId="77777777" w:rsidR="001F3CE7" w:rsidRDefault="00000000">
            <w:r>
              <w:rPr>
                <w:color w:val="000000"/>
                <w:sz w:val="18"/>
              </w:rPr>
              <w:t>Sprint Planning</w:t>
            </w:r>
          </w:p>
        </w:tc>
        <w:tc>
          <w:tcPr>
            <w:tcW w:w="5040" w:type="dxa"/>
            <w:vAlign w:val="center"/>
          </w:tcPr>
          <w:p w14:paraId="7C7707FD" w14:textId="77777777" w:rsidR="001F3CE7" w:rsidRDefault="00000000">
            <w:r>
              <w:rPr>
                <w:color w:val="000000"/>
                <w:sz w:val="18"/>
              </w:rPr>
              <w:t>Select a manageable set of features for each sprint.</w:t>
            </w:r>
          </w:p>
        </w:tc>
      </w:tr>
      <w:tr w:rsidR="001F3CE7" w14:paraId="7C758D5E" w14:textId="77777777">
        <w:tc>
          <w:tcPr>
            <w:tcW w:w="5040" w:type="dxa"/>
            <w:vAlign w:val="center"/>
          </w:tcPr>
          <w:p w14:paraId="5DBACD8E" w14:textId="77777777" w:rsidR="001F3CE7" w:rsidRDefault="00000000">
            <w:r>
              <w:rPr>
                <w:color w:val="000000"/>
                <w:sz w:val="18"/>
              </w:rPr>
              <w:t>Incremental Development</w:t>
            </w:r>
          </w:p>
        </w:tc>
        <w:tc>
          <w:tcPr>
            <w:tcW w:w="5040" w:type="dxa"/>
            <w:vAlign w:val="center"/>
          </w:tcPr>
          <w:p w14:paraId="626CA151" w14:textId="77777777" w:rsidR="001F3CE7" w:rsidRDefault="00000000">
            <w:r>
              <w:rPr>
                <w:color w:val="000000"/>
                <w:sz w:val="18"/>
              </w:rPr>
              <w:t>Deliver working modules instead of waiting for the complete system.</w:t>
            </w:r>
          </w:p>
        </w:tc>
      </w:tr>
      <w:tr w:rsidR="001F3CE7" w14:paraId="4B108281" w14:textId="77777777">
        <w:tc>
          <w:tcPr>
            <w:tcW w:w="5040" w:type="dxa"/>
            <w:vAlign w:val="center"/>
          </w:tcPr>
          <w:p w14:paraId="44BD5366" w14:textId="77777777" w:rsidR="001F3CE7" w:rsidRDefault="00000000">
            <w:r>
              <w:rPr>
                <w:color w:val="000000"/>
                <w:sz w:val="18"/>
              </w:rPr>
              <w:t>Sprint Review</w:t>
            </w:r>
          </w:p>
        </w:tc>
        <w:tc>
          <w:tcPr>
            <w:tcW w:w="5040" w:type="dxa"/>
            <w:vAlign w:val="center"/>
          </w:tcPr>
          <w:p w14:paraId="2E353A76" w14:textId="77777777" w:rsidR="001F3CE7" w:rsidRDefault="00000000">
            <w:r>
              <w:rPr>
                <w:color w:val="000000"/>
                <w:sz w:val="18"/>
              </w:rPr>
              <w:t>Demonstrate completed features to stakeholders and collect feedback.</w:t>
            </w:r>
          </w:p>
        </w:tc>
      </w:tr>
      <w:tr w:rsidR="001F3CE7" w14:paraId="1C4377A5" w14:textId="77777777">
        <w:tc>
          <w:tcPr>
            <w:tcW w:w="5040" w:type="dxa"/>
            <w:vAlign w:val="center"/>
          </w:tcPr>
          <w:p w14:paraId="536B6D32" w14:textId="77777777" w:rsidR="001F3CE7" w:rsidRDefault="00000000">
            <w:r>
              <w:rPr>
                <w:color w:val="000000"/>
                <w:sz w:val="18"/>
              </w:rPr>
              <w:t>Retrospective</w:t>
            </w:r>
          </w:p>
        </w:tc>
        <w:tc>
          <w:tcPr>
            <w:tcW w:w="5040" w:type="dxa"/>
            <w:vAlign w:val="center"/>
          </w:tcPr>
          <w:p w14:paraId="5B490B4D" w14:textId="77777777" w:rsidR="001F3CE7" w:rsidRDefault="00000000">
            <w:r>
              <w:rPr>
                <w:color w:val="000000"/>
                <w:sz w:val="18"/>
              </w:rPr>
              <w:t>Identify process problems and improve the next sprint.</w:t>
            </w:r>
          </w:p>
        </w:tc>
      </w:tr>
      <w:tr w:rsidR="001F3CE7" w14:paraId="4EFFC208" w14:textId="77777777">
        <w:tc>
          <w:tcPr>
            <w:tcW w:w="5040" w:type="dxa"/>
            <w:vAlign w:val="center"/>
          </w:tcPr>
          <w:p w14:paraId="6351B348" w14:textId="77777777" w:rsidR="001F3CE7" w:rsidRDefault="00000000">
            <w:r>
              <w:rPr>
                <w:color w:val="000000"/>
                <w:sz w:val="18"/>
              </w:rPr>
              <w:t>Continuous Testing</w:t>
            </w:r>
          </w:p>
        </w:tc>
        <w:tc>
          <w:tcPr>
            <w:tcW w:w="5040" w:type="dxa"/>
            <w:vAlign w:val="center"/>
          </w:tcPr>
          <w:p w14:paraId="5057AFCA" w14:textId="77777777" w:rsidR="001F3CE7" w:rsidRDefault="00000000">
            <w:r>
              <w:rPr>
                <w:color w:val="000000"/>
                <w:sz w:val="18"/>
              </w:rPr>
              <w:t>Test security, permissions, search, upload and versioning during development.</w:t>
            </w:r>
          </w:p>
        </w:tc>
      </w:tr>
      <w:tr w:rsidR="001F3CE7" w14:paraId="6D49597F" w14:textId="77777777">
        <w:tc>
          <w:tcPr>
            <w:tcW w:w="5040" w:type="dxa"/>
            <w:vAlign w:val="center"/>
          </w:tcPr>
          <w:p w14:paraId="44C38B17" w14:textId="77777777" w:rsidR="001F3CE7" w:rsidRDefault="00000000">
            <w:r>
              <w:rPr>
                <w:color w:val="000000"/>
                <w:sz w:val="18"/>
              </w:rPr>
              <w:t>Continuous Improvement</w:t>
            </w:r>
          </w:p>
        </w:tc>
        <w:tc>
          <w:tcPr>
            <w:tcW w:w="5040" w:type="dxa"/>
            <w:vAlign w:val="center"/>
          </w:tcPr>
          <w:p w14:paraId="1CBBD78F" w14:textId="77777777" w:rsidR="001F3CE7" w:rsidRDefault="00000000">
            <w:r>
              <w:rPr>
                <w:color w:val="000000"/>
                <w:sz w:val="18"/>
              </w:rPr>
              <w:t>Update priorities as organizational needs and feedback change.</w:t>
            </w:r>
          </w:p>
        </w:tc>
      </w:tr>
    </w:tbl>
    <w:p w14:paraId="31FB4118" w14:textId="77777777" w:rsidR="001F3CE7" w:rsidRDefault="00000000">
      <w:r>
        <w:rPr>
          <w:noProof/>
        </w:rPr>
        <w:lastRenderedPageBreak/>
        <w:drawing>
          <wp:inline distT="0" distB="0" distL="0" distR="0" wp14:anchorId="3300A242" wp14:editId="3A5D9C29">
            <wp:extent cx="5212080" cy="4470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um.png"/>
                    <pic:cNvPicPr/>
                  </pic:nvPicPr>
                  <pic:blipFill>
                    <a:blip r:embed="rId10"/>
                    <a:stretch>
                      <a:fillRect/>
                    </a:stretch>
                  </pic:blipFill>
                  <pic:spPr>
                    <a:xfrm>
                      <a:off x="0" y="0"/>
                      <a:ext cx="5212080" cy="4470440"/>
                    </a:xfrm>
                    <a:prstGeom prst="rect">
                      <a:avLst/>
                    </a:prstGeom>
                  </pic:spPr>
                </pic:pic>
              </a:graphicData>
            </a:graphic>
          </wp:inline>
        </w:drawing>
      </w:r>
    </w:p>
    <w:p w14:paraId="0EFCF530" w14:textId="77777777" w:rsidR="001F3CE7" w:rsidRDefault="00000000">
      <w:pPr>
        <w:jc w:val="center"/>
      </w:pPr>
      <w:r>
        <w:rPr>
          <w:i/>
          <w:color w:val="595959"/>
          <w:sz w:val="20"/>
        </w:rPr>
        <w:t>Figure 3. Agile Scrum cycle for iterative development of the proposed system.</w:t>
      </w:r>
    </w:p>
    <w:p w14:paraId="1956E025" w14:textId="77777777" w:rsidR="001F3CE7" w:rsidRDefault="00000000">
      <w:pPr>
        <w:spacing w:before="200" w:after="100"/>
      </w:pPr>
      <w:r>
        <w:rPr>
          <w:b/>
          <w:color w:val="444444"/>
        </w:rPr>
        <w:t>5.2 Proposed Sprint Plan</w:t>
      </w:r>
    </w:p>
    <w:tbl>
      <w:tblPr>
        <w:tblW w:w="0" w:type="auto"/>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ook w:val="04A0" w:firstRow="1" w:lastRow="0" w:firstColumn="1" w:lastColumn="0" w:noHBand="0" w:noVBand="1"/>
      </w:tblPr>
      <w:tblGrid>
        <w:gridCol w:w="2513"/>
        <w:gridCol w:w="2515"/>
        <w:gridCol w:w="2515"/>
        <w:gridCol w:w="2517"/>
      </w:tblGrid>
      <w:tr w:rsidR="001F3CE7" w14:paraId="0BF086D8" w14:textId="77777777">
        <w:tc>
          <w:tcPr>
            <w:tcW w:w="2520" w:type="dxa"/>
            <w:shd w:val="clear" w:color="auto" w:fill="1F4E79"/>
            <w:vAlign w:val="center"/>
          </w:tcPr>
          <w:p w14:paraId="34E1BDA4" w14:textId="77777777" w:rsidR="001F3CE7" w:rsidRDefault="00000000">
            <w:pPr>
              <w:jc w:val="center"/>
            </w:pPr>
            <w:r>
              <w:rPr>
                <w:b/>
                <w:color w:val="FFFFFF"/>
                <w:sz w:val="19"/>
              </w:rPr>
              <w:t>Sprint</w:t>
            </w:r>
          </w:p>
        </w:tc>
        <w:tc>
          <w:tcPr>
            <w:tcW w:w="2520" w:type="dxa"/>
            <w:shd w:val="clear" w:color="auto" w:fill="1F4E79"/>
            <w:vAlign w:val="center"/>
          </w:tcPr>
          <w:p w14:paraId="5334FA05" w14:textId="77777777" w:rsidR="001F3CE7" w:rsidRDefault="00000000">
            <w:pPr>
              <w:jc w:val="center"/>
            </w:pPr>
            <w:r>
              <w:rPr>
                <w:b/>
                <w:color w:val="FFFFFF"/>
                <w:sz w:val="19"/>
              </w:rPr>
              <w:t>Major Work</w:t>
            </w:r>
          </w:p>
        </w:tc>
        <w:tc>
          <w:tcPr>
            <w:tcW w:w="2520" w:type="dxa"/>
            <w:shd w:val="clear" w:color="auto" w:fill="1F4E79"/>
            <w:vAlign w:val="center"/>
          </w:tcPr>
          <w:p w14:paraId="3268698F" w14:textId="77777777" w:rsidR="001F3CE7" w:rsidRDefault="00000000">
            <w:pPr>
              <w:jc w:val="center"/>
            </w:pPr>
            <w:r>
              <w:rPr>
                <w:b/>
                <w:color w:val="FFFFFF"/>
                <w:sz w:val="19"/>
              </w:rPr>
              <w:t>Deliverable</w:t>
            </w:r>
          </w:p>
        </w:tc>
        <w:tc>
          <w:tcPr>
            <w:tcW w:w="2520" w:type="dxa"/>
            <w:shd w:val="clear" w:color="auto" w:fill="1F4E79"/>
            <w:vAlign w:val="center"/>
          </w:tcPr>
          <w:p w14:paraId="6AA66152" w14:textId="77777777" w:rsidR="001F3CE7" w:rsidRDefault="00000000">
            <w:pPr>
              <w:jc w:val="center"/>
            </w:pPr>
            <w:r>
              <w:rPr>
                <w:b/>
                <w:color w:val="FFFFFF"/>
                <w:sz w:val="19"/>
              </w:rPr>
              <w:t>Validation</w:t>
            </w:r>
          </w:p>
        </w:tc>
      </w:tr>
      <w:tr w:rsidR="001F3CE7" w14:paraId="3C02F057" w14:textId="77777777">
        <w:tc>
          <w:tcPr>
            <w:tcW w:w="2520" w:type="dxa"/>
            <w:vAlign w:val="center"/>
          </w:tcPr>
          <w:p w14:paraId="2571D035" w14:textId="77777777" w:rsidR="001F3CE7" w:rsidRDefault="00000000">
            <w:r>
              <w:rPr>
                <w:color w:val="000000"/>
                <w:sz w:val="17"/>
              </w:rPr>
              <w:t>Sprint 1</w:t>
            </w:r>
          </w:p>
        </w:tc>
        <w:tc>
          <w:tcPr>
            <w:tcW w:w="2520" w:type="dxa"/>
            <w:vAlign w:val="center"/>
          </w:tcPr>
          <w:p w14:paraId="1A4D3C86" w14:textId="77777777" w:rsidR="001F3CE7" w:rsidRDefault="00000000">
            <w:r>
              <w:rPr>
                <w:color w:val="000000"/>
                <w:sz w:val="17"/>
              </w:rPr>
              <w:t>Requirements, UI prototype, authentication and roles.</w:t>
            </w:r>
          </w:p>
        </w:tc>
        <w:tc>
          <w:tcPr>
            <w:tcW w:w="2520" w:type="dxa"/>
            <w:vAlign w:val="center"/>
          </w:tcPr>
          <w:p w14:paraId="2017AE28" w14:textId="77777777" w:rsidR="001F3CE7" w:rsidRDefault="00000000">
            <w:r>
              <w:rPr>
                <w:color w:val="000000"/>
                <w:sz w:val="17"/>
              </w:rPr>
              <w:t>Login + role management.</w:t>
            </w:r>
          </w:p>
        </w:tc>
        <w:tc>
          <w:tcPr>
            <w:tcW w:w="2520" w:type="dxa"/>
            <w:vAlign w:val="center"/>
          </w:tcPr>
          <w:p w14:paraId="47810754" w14:textId="77777777" w:rsidR="001F3CE7" w:rsidRDefault="00000000">
            <w:r>
              <w:rPr>
                <w:color w:val="000000"/>
                <w:sz w:val="17"/>
              </w:rPr>
              <w:t>Authentication and access tests.</w:t>
            </w:r>
          </w:p>
        </w:tc>
      </w:tr>
      <w:tr w:rsidR="001F3CE7" w14:paraId="7CD71100" w14:textId="77777777">
        <w:tc>
          <w:tcPr>
            <w:tcW w:w="2520" w:type="dxa"/>
            <w:vAlign w:val="center"/>
          </w:tcPr>
          <w:p w14:paraId="57CB16BD" w14:textId="77777777" w:rsidR="001F3CE7" w:rsidRDefault="00000000">
            <w:r>
              <w:rPr>
                <w:color w:val="000000"/>
                <w:sz w:val="17"/>
              </w:rPr>
              <w:t>Sprint 2</w:t>
            </w:r>
          </w:p>
        </w:tc>
        <w:tc>
          <w:tcPr>
            <w:tcW w:w="2520" w:type="dxa"/>
            <w:vAlign w:val="center"/>
          </w:tcPr>
          <w:p w14:paraId="25344866" w14:textId="77777777" w:rsidR="001F3CE7" w:rsidRDefault="00000000">
            <w:r>
              <w:rPr>
                <w:color w:val="000000"/>
                <w:sz w:val="17"/>
              </w:rPr>
              <w:t>Upload, metadata and repository.</w:t>
            </w:r>
          </w:p>
        </w:tc>
        <w:tc>
          <w:tcPr>
            <w:tcW w:w="2520" w:type="dxa"/>
            <w:vAlign w:val="center"/>
          </w:tcPr>
          <w:p w14:paraId="61CA2E92" w14:textId="77777777" w:rsidR="001F3CE7" w:rsidRDefault="00000000">
            <w:r>
              <w:rPr>
                <w:color w:val="000000"/>
                <w:sz w:val="17"/>
              </w:rPr>
              <w:t>Document upload and organization.</w:t>
            </w:r>
          </w:p>
        </w:tc>
        <w:tc>
          <w:tcPr>
            <w:tcW w:w="2520" w:type="dxa"/>
            <w:vAlign w:val="center"/>
          </w:tcPr>
          <w:p w14:paraId="246975C0" w14:textId="77777777" w:rsidR="001F3CE7" w:rsidRDefault="00000000">
            <w:r>
              <w:rPr>
                <w:color w:val="000000"/>
                <w:sz w:val="17"/>
              </w:rPr>
              <w:t>File validation and storage tests.</w:t>
            </w:r>
          </w:p>
        </w:tc>
      </w:tr>
      <w:tr w:rsidR="001F3CE7" w14:paraId="1D9848AA" w14:textId="77777777">
        <w:tc>
          <w:tcPr>
            <w:tcW w:w="2520" w:type="dxa"/>
            <w:vAlign w:val="center"/>
          </w:tcPr>
          <w:p w14:paraId="61B42D6D" w14:textId="77777777" w:rsidR="001F3CE7" w:rsidRDefault="00000000">
            <w:r>
              <w:rPr>
                <w:color w:val="000000"/>
                <w:sz w:val="17"/>
              </w:rPr>
              <w:t>Sprint 3</w:t>
            </w:r>
          </w:p>
        </w:tc>
        <w:tc>
          <w:tcPr>
            <w:tcW w:w="2520" w:type="dxa"/>
            <w:vAlign w:val="center"/>
          </w:tcPr>
          <w:p w14:paraId="583F9553" w14:textId="77777777" w:rsidR="001F3CE7" w:rsidRDefault="00000000">
            <w:r>
              <w:rPr>
                <w:color w:val="000000"/>
                <w:sz w:val="17"/>
              </w:rPr>
              <w:t>Search, filter and document viewing.</w:t>
            </w:r>
          </w:p>
        </w:tc>
        <w:tc>
          <w:tcPr>
            <w:tcW w:w="2520" w:type="dxa"/>
            <w:vAlign w:val="center"/>
          </w:tcPr>
          <w:p w14:paraId="1A506C1E" w14:textId="77777777" w:rsidR="001F3CE7" w:rsidRDefault="00000000">
            <w:r>
              <w:rPr>
                <w:color w:val="000000"/>
                <w:sz w:val="17"/>
              </w:rPr>
              <w:t>Searchable document catalogue.</w:t>
            </w:r>
          </w:p>
        </w:tc>
        <w:tc>
          <w:tcPr>
            <w:tcW w:w="2520" w:type="dxa"/>
            <w:vAlign w:val="center"/>
          </w:tcPr>
          <w:p w14:paraId="1A508202" w14:textId="77777777" w:rsidR="001F3CE7" w:rsidRDefault="00000000">
            <w:r>
              <w:rPr>
                <w:color w:val="000000"/>
                <w:sz w:val="17"/>
              </w:rPr>
              <w:t>Search/performance tests.</w:t>
            </w:r>
          </w:p>
        </w:tc>
      </w:tr>
      <w:tr w:rsidR="001F3CE7" w14:paraId="43054BDF" w14:textId="77777777">
        <w:tc>
          <w:tcPr>
            <w:tcW w:w="2520" w:type="dxa"/>
            <w:vAlign w:val="center"/>
          </w:tcPr>
          <w:p w14:paraId="76287599" w14:textId="77777777" w:rsidR="001F3CE7" w:rsidRDefault="00000000">
            <w:r>
              <w:rPr>
                <w:color w:val="000000"/>
                <w:sz w:val="17"/>
              </w:rPr>
              <w:t>Sprint 4</w:t>
            </w:r>
          </w:p>
        </w:tc>
        <w:tc>
          <w:tcPr>
            <w:tcW w:w="2520" w:type="dxa"/>
            <w:vAlign w:val="center"/>
          </w:tcPr>
          <w:p w14:paraId="0934789B" w14:textId="77777777" w:rsidR="001F3CE7" w:rsidRDefault="00000000">
            <w:r>
              <w:rPr>
                <w:color w:val="000000"/>
                <w:sz w:val="17"/>
              </w:rPr>
              <w:t>Version control and sharing.</w:t>
            </w:r>
          </w:p>
        </w:tc>
        <w:tc>
          <w:tcPr>
            <w:tcW w:w="2520" w:type="dxa"/>
            <w:vAlign w:val="center"/>
          </w:tcPr>
          <w:p w14:paraId="3D0375E6" w14:textId="77777777" w:rsidR="001F3CE7" w:rsidRDefault="00000000">
            <w:r>
              <w:rPr>
                <w:color w:val="000000"/>
                <w:sz w:val="17"/>
              </w:rPr>
              <w:t>Version history + controlled sharing.</w:t>
            </w:r>
          </w:p>
        </w:tc>
        <w:tc>
          <w:tcPr>
            <w:tcW w:w="2520" w:type="dxa"/>
            <w:vAlign w:val="center"/>
          </w:tcPr>
          <w:p w14:paraId="48CEDD1C" w14:textId="77777777" w:rsidR="001F3CE7" w:rsidRDefault="00000000">
            <w:r>
              <w:rPr>
                <w:color w:val="000000"/>
                <w:sz w:val="17"/>
              </w:rPr>
              <w:t>Permission/version tests.</w:t>
            </w:r>
          </w:p>
        </w:tc>
      </w:tr>
      <w:tr w:rsidR="001F3CE7" w14:paraId="5E07FA45" w14:textId="77777777">
        <w:tc>
          <w:tcPr>
            <w:tcW w:w="2520" w:type="dxa"/>
            <w:vAlign w:val="center"/>
          </w:tcPr>
          <w:p w14:paraId="3D3C758A" w14:textId="77777777" w:rsidR="001F3CE7" w:rsidRDefault="00000000">
            <w:r>
              <w:rPr>
                <w:color w:val="000000"/>
                <w:sz w:val="17"/>
              </w:rPr>
              <w:t>Sprint 5</w:t>
            </w:r>
          </w:p>
        </w:tc>
        <w:tc>
          <w:tcPr>
            <w:tcW w:w="2520" w:type="dxa"/>
            <w:vAlign w:val="center"/>
          </w:tcPr>
          <w:p w14:paraId="53760C91" w14:textId="77777777" w:rsidR="001F3CE7" w:rsidRDefault="00000000">
            <w:r>
              <w:rPr>
                <w:color w:val="000000"/>
                <w:sz w:val="17"/>
              </w:rPr>
              <w:t>Audit logs, backup and notifications.</w:t>
            </w:r>
          </w:p>
        </w:tc>
        <w:tc>
          <w:tcPr>
            <w:tcW w:w="2520" w:type="dxa"/>
            <w:vAlign w:val="center"/>
          </w:tcPr>
          <w:p w14:paraId="72CD03EB" w14:textId="77777777" w:rsidR="001F3CE7" w:rsidRDefault="00000000">
            <w:r>
              <w:rPr>
                <w:color w:val="000000"/>
                <w:sz w:val="17"/>
              </w:rPr>
              <w:t>Monitoring and recovery features.</w:t>
            </w:r>
          </w:p>
        </w:tc>
        <w:tc>
          <w:tcPr>
            <w:tcW w:w="2520" w:type="dxa"/>
            <w:vAlign w:val="center"/>
          </w:tcPr>
          <w:p w14:paraId="3E1C4821" w14:textId="77777777" w:rsidR="001F3CE7" w:rsidRDefault="00000000">
            <w:r>
              <w:rPr>
                <w:color w:val="000000"/>
                <w:sz w:val="17"/>
              </w:rPr>
              <w:t>Security, backup and integration tests.</w:t>
            </w:r>
          </w:p>
        </w:tc>
      </w:tr>
      <w:tr w:rsidR="001F3CE7" w14:paraId="1081441E" w14:textId="77777777">
        <w:tc>
          <w:tcPr>
            <w:tcW w:w="2520" w:type="dxa"/>
            <w:vAlign w:val="center"/>
          </w:tcPr>
          <w:p w14:paraId="73191290" w14:textId="77777777" w:rsidR="001F3CE7" w:rsidRDefault="00000000">
            <w:r>
              <w:rPr>
                <w:color w:val="000000"/>
                <w:sz w:val="17"/>
              </w:rPr>
              <w:t>Sprint 6</w:t>
            </w:r>
          </w:p>
        </w:tc>
        <w:tc>
          <w:tcPr>
            <w:tcW w:w="2520" w:type="dxa"/>
            <w:vAlign w:val="center"/>
          </w:tcPr>
          <w:p w14:paraId="23EA14ED" w14:textId="77777777" w:rsidR="001F3CE7" w:rsidRDefault="00000000">
            <w:r>
              <w:rPr>
                <w:color w:val="000000"/>
                <w:sz w:val="17"/>
              </w:rPr>
              <w:t>System hardening and final improvements.</w:t>
            </w:r>
          </w:p>
        </w:tc>
        <w:tc>
          <w:tcPr>
            <w:tcW w:w="2520" w:type="dxa"/>
            <w:vAlign w:val="center"/>
          </w:tcPr>
          <w:p w14:paraId="66319040" w14:textId="77777777" w:rsidR="001F3CE7" w:rsidRDefault="00000000">
            <w:r>
              <w:rPr>
                <w:color w:val="000000"/>
                <w:sz w:val="17"/>
              </w:rPr>
              <w:t>Release candidate.</w:t>
            </w:r>
          </w:p>
        </w:tc>
        <w:tc>
          <w:tcPr>
            <w:tcW w:w="2520" w:type="dxa"/>
            <w:vAlign w:val="center"/>
          </w:tcPr>
          <w:p w14:paraId="1677E462" w14:textId="77777777" w:rsidR="001F3CE7" w:rsidRDefault="00000000">
            <w:r>
              <w:rPr>
                <w:color w:val="000000"/>
                <w:sz w:val="17"/>
              </w:rPr>
              <w:t>User acceptance and final regression testing.</w:t>
            </w:r>
          </w:p>
        </w:tc>
      </w:tr>
    </w:tbl>
    <w:p w14:paraId="4A1EF56F" w14:textId="77777777" w:rsidR="001F3CE7" w:rsidRDefault="00000000">
      <w:r>
        <w:br w:type="page"/>
      </w:r>
    </w:p>
    <w:p w14:paraId="20BA888E" w14:textId="77777777" w:rsidR="001F3CE7" w:rsidRDefault="00000000">
      <w:pPr>
        <w:spacing w:before="200" w:after="100"/>
      </w:pPr>
      <w:r>
        <w:rPr>
          <w:b/>
          <w:color w:val="1F4E79"/>
          <w:sz w:val="28"/>
        </w:rPr>
        <w:lastRenderedPageBreak/>
        <w:t>6. Discuss Expected Outcomes and Limitations</w:t>
      </w:r>
    </w:p>
    <w:p w14:paraId="2F157246" w14:textId="77777777" w:rsidR="001F3CE7" w:rsidRDefault="00000000">
      <w:pPr>
        <w:spacing w:before="200" w:after="100"/>
      </w:pPr>
      <w:r>
        <w:rPr>
          <w:b/>
          <w:color w:val="444444"/>
        </w:rPr>
        <w:t>6.1 Expected Outcomes / Benefits</w:t>
      </w:r>
    </w:p>
    <w:p w14:paraId="64CDB43B" w14:textId="77777777" w:rsidR="001F3CE7" w:rsidRDefault="00000000">
      <w:pPr>
        <w:pStyle w:val="ListBullet"/>
        <w:spacing w:line="312" w:lineRule="auto"/>
      </w:pPr>
      <w:r>
        <w:rPr>
          <w:sz w:val="23"/>
        </w:rPr>
        <w:t>Faster retrieval of important documents through centralized search.</w:t>
      </w:r>
    </w:p>
    <w:p w14:paraId="42881C3E" w14:textId="77777777" w:rsidR="001F3CE7" w:rsidRDefault="00000000">
      <w:pPr>
        <w:pStyle w:val="ListBullet"/>
        <w:spacing w:line="312" w:lineRule="auto"/>
      </w:pPr>
      <w:r>
        <w:rPr>
          <w:sz w:val="23"/>
        </w:rPr>
        <w:t>Reduced duplication and confusion through version control.</w:t>
      </w:r>
    </w:p>
    <w:p w14:paraId="7AB04412" w14:textId="77777777" w:rsidR="001F3CE7" w:rsidRDefault="00000000">
      <w:pPr>
        <w:pStyle w:val="ListBullet"/>
        <w:spacing w:line="312" w:lineRule="auto"/>
      </w:pPr>
      <w:r>
        <w:rPr>
          <w:sz w:val="23"/>
        </w:rPr>
        <w:t>Improved confidentiality through role-based access.</w:t>
      </w:r>
    </w:p>
    <w:p w14:paraId="573066AA" w14:textId="77777777" w:rsidR="001F3CE7" w:rsidRDefault="00000000">
      <w:pPr>
        <w:pStyle w:val="ListBullet"/>
        <w:spacing w:line="312" w:lineRule="auto"/>
      </w:pPr>
      <w:r>
        <w:rPr>
          <w:sz w:val="23"/>
        </w:rPr>
        <w:t>Better accountability through audit logs.</w:t>
      </w:r>
    </w:p>
    <w:p w14:paraId="76DF78F9" w14:textId="77777777" w:rsidR="001F3CE7" w:rsidRDefault="00000000">
      <w:pPr>
        <w:pStyle w:val="ListBullet"/>
        <w:spacing w:line="312" w:lineRule="auto"/>
      </w:pPr>
      <w:r>
        <w:rPr>
          <w:sz w:val="23"/>
        </w:rPr>
        <w:t>Safer collaboration through controlled sharing.</w:t>
      </w:r>
    </w:p>
    <w:p w14:paraId="7630D3E7" w14:textId="77777777" w:rsidR="001F3CE7" w:rsidRDefault="00000000">
      <w:pPr>
        <w:pStyle w:val="ListBullet"/>
        <w:spacing w:line="312" w:lineRule="auto"/>
      </w:pPr>
      <w:r>
        <w:rPr>
          <w:sz w:val="23"/>
        </w:rPr>
        <w:t>Reduced risk of document loss through backup and recovery.</w:t>
      </w:r>
    </w:p>
    <w:p w14:paraId="4A3E310A" w14:textId="77777777" w:rsidR="001F3CE7" w:rsidRDefault="00000000">
      <w:pPr>
        <w:pStyle w:val="ListBullet"/>
        <w:spacing w:line="312" w:lineRule="auto"/>
      </w:pPr>
      <w:r>
        <w:rPr>
          <w:sz w:val="23"/>
        </w:rPr>
        <w:t>Improved productivity because users spend less time searching for files.</w:t>
      </w:r>
    </w:p>
    <w:p w14:paraId="4EEC2AAB" w14:textId="77777777" w:rsidR="001F3CE7" w:rsidRDefault="00000000">
      <w:pPr>
        <w:pStyle w:val="ListBullet"/>
        <w:spacing w:line="312" w:lineRule="auto"/>
      </w:pPr>
      <w:r>
        <w:rPr>
          <w:sz w:val="23"/>
        </w:rPr>
        <w:t>Better organizational control over document lifecycle and ownership.</w:t>
      </w:r>
    </w:p>
    <w:p w14:paraId="552DBA63" w14:textId="77777777" w:rsidR="001F3CE7" w:rsidRDefault="00000000">
      <w:pPr>
        <w:spacing w:before="200" w:after="100"/>
      </w:pPr>
      <w:r>
        <w:rPr>
          <w:b/>
          <w:color w:val="444444"/>
        </w:rPr>
        <w:t>6.2 How the Solution Addresses Identified Challenges</w:t>
      </w:r>
    </w:p>
    <w:tbl>
      <w:tblPr>
        <w:tblW w:w="0" w:type="auto"/>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ook w:val="04A0" w:firstRow="1" w:lastRow="0" w:firstColumn="1" w:lastColumn="0" w:noHBand="0" w:noVBand="1"/>
      </w:tblPr>
      <w:tblGrid>
        <w:gridCol w:w="3354"/>
        <w:gridCol w:w="3353"/>
        <w:gridCol w:w="3353"/>
      </w:tblGrid>
      <w:tr w:rsidR="001F3CE7" w14:paraId="0FD911DD" w14:textId="77777777">
        <w:tc>
          <w:tcPr>
            <w:tcW w:w="3360" w:type="dxa"/>
            <w:shd w:val="clear" w:color="auto" w:fill="1F4E79"/>
            <w:vAlign w:val="center"/>
          </w:tcPr>
          <w:p w14:paraId="565440C1" w14:textId="77777777" w:rsidR="001F3CE7" w:rsidRDefault="00000000">
            <w:pPr>
              <w:jc w:val="center"/>
            </w:pPr>
            <w:r>
              <w:rPr>
                <w:b/>
                <w:color w:val="FFFFFF"/>
                <w:sz w:val="19"/>
              </w:rPr>
              <w:t>Identified Challenge</w:t>
            </w:r>
          </w:p>
        </w:tc>
        <w:tc>
          <w:tcPr>
            <w:tcW w:w="3360" w:type="dxa"/>
            <w:shd w:val="clear" w:color="auto" w:fill="1F4E79"/>
            <w:vAlign w:val="center"/>
          </w:tcPr>
          <w:p w14:paraId="79450F51" w14:textId="77777777" w:rsidR="001F3CE7" w:rsidRDefault="00000000">
            <w:pPr>
              <w:jc w:val="center"/>
            </w:pPr>
            <w:r>
              <w:rPr>
                <w:b/>
                <w:color w:val="FFFFFF"/>
                <w:sz w:val="19"/>
              </w:rPr>
              <w:t>Proposed Feature</w:t>
            </w:r>
          </w:p>
        </w:tc>
        <w:tc>
          <w:tcPr>
            <w:tcW w:w="3360" w:type="dxa"/>
            <w:shd w:val="clear" w:color="auto" w:fill="1F4E79"/>
            <w:vAlign w:val="center"/>
          </w:tcPr>
          <w:p w14:paraId="69698325" w14:textId="77777777" w:rsidR="001F3CE7" w:rsidRDefault="00000000">
            <w:pPr>
              <w:jc w:val="center"/>
            </w:pPr>
            <w:r>
              <w:rPr>
                <w:b/>
                <w:color w:val="FFFFFF"/>
                <w:sz w:val="19"/>
              </w:rPr>
              <w:t>Result</w:t>
            </w:r>
          </w:p>
        </w:tc>
      </w:tr>
      <w:tr w:rsidR="001F3CE7" w14:paraId="3FED87C0" w14:textId="77777777">
        <w:tc>
          <w:tcPr>
            <w:tcW w:w="3360" w:type="dxa"/>
            <w:vAlign w:val="center"/>
          </w:tcPr>
          <w:p w14:paraId="158F0296" w14:textId="77777777" w:rsidR="001F3CE7" w:rsidRDefault="00000000">
            <w:r>
              <w:rPr>
                <w:color w:val="000000"/>
                <w:sz w:val="18"/>
              </w:rPr>
              <w:t>Unauthorized access</w:t>
            </w:r>
          </w:p>
        </w:tc>
        <w:tc>
          <w:tcPr>
            <w:tcW w:w="3360" w:type="dxa"/>
            <w:vAlign w:val="center"/>
          </w:tcPr>
          <w:p w14:paraId="2A62E9EB" w14:textId="77777777" w:rsidR="001F3CE7" w:rsidRDefault="00000000">
            <w:r>
              <w:rPr>
                <w:color w:val="000000"/>
                <w:sz w:val="18"/>
              </w:rPr>
              <w:t>Role-based access control + authentication</w:t>
            </w:r>
          </w:p>
        </w:tc>
        <w:tc>
          <w:tcPr>
            <w:tcW w:w="3360" w:type="dxa"/>
            <w:vAlign w:val="center"/>
          </w:tcPr>
          <w:p w14:paraId="2FB4A368" w14:textId="77777777" w:rsidR="001F3CE7" w:rsidRDefault="00000000">
            <w:r>
              <w:rPr>
                <w:color w:val="000000"/>
                <w:sz w:val="18"/>
              </w:rPr>
              <w:t>Only permitted users can access documents.</w:t>
            </w:r>
          </w:p>
        </w:tc>
      </w:tr>
      <w:tr w:rsidR="001F3CE7" w14:paraId="4FE8B37B" w14:textId="77777777">
        <w:tc>
          <w:tcPr>
            <w:tcW w:w="3360" w:type="dxa"/>
            <w:vAlign w:val="center"/>
          </w:tcPr>
          <w:p w14:paraId="167DA8B8" w14:textId="77777777" w:rsidR="001F3CE7" w:rsidRDefault="00000000">
            <w:r>
              <w:rPr>
                <w:color w:val="000000"/>
                <w:sz w:val="18"/>
              </w:rPr>
              <w:t>Duplicate / outdated files</w:t>
            </w:r>
          </w:p>
        </w:tc>
        <w:tc>
          <w:tcPr>
            <w:tcW w:w="3360" w:type="dxa"/>
            <w:vAlign w:val="center"/>
          </w:tcPr>
          <w:p w14:paraId="6DBE57C2" w14:textId="77777777" w:rsidR="001F3CE7" w:rsidRDefault="00000000">
            <w:r>
              <w:rPr>
                <w:color w:val="000000"/>
                <w:sz w:val="18"/>
              </w:rPr>
              <w:t>Version control</w:t>
            </w:r>
          </w:p>
        </w:tc>
        <w:tc>
          <w:tcPr>
            <w:tcW w:w="3360" w:type="dxa"/>
            <w:vAlign w:val="center"/>
          </w:tcPr>
          <w:p w14:paraId="3A39A12B" w14:textId="77777777" w:rsidR="001F3CE7" w:rsidRDefault="00000000">
            <w:r>
              <w:rPr>
                <w:color w:val="000000"/>
                <w:sz w:val="18"/>
              </w:rPr>
              <w:t>Latest version is identifiable and earlier versions are retained.</w:t>
            </w:r>
          </w:p>
        </w:tc>
      </w:tr>
      <w:tr w:rsidR="001F3CE7" w14:paraId="1FDBE1B8" w14:textId="77777777">
        <w:tc>
          <w:tcPr>
            <w:tcW w:w="3360" w:type="dxa"/>
            <w:vAlign w:val="center"/>
          </w:tcPr>
          <w:p w14:paraId="2D3A4CC0" w14:textId="77777777" w:rsidR="001F3CE7" w:rsidRDefault="00000000">
            <w:r>
              <w:rPr>
                <w:color w:val="000000"/>
                <w:sz w:val="18"/>
              </w:rPr>
              <w:t>Difficult search</w:t>
            </w:r>
          </w:p>
        </w:tc>
        <w:tc>
          <w:tcPr>
            <w:tcW w:w="3360" w:type="dxa"/>
            <w:vAlign w:val="center"/>
          </w:tcPr>
          <w:p w14:paraId="309F3E23" w14:textId="77777777" w:rsidR="001F3CE7" w:rsidRDefault="00000000">
            <w:r>
              <w:rPr>
                <w:color w:val="000000"/>
                <w:sz w:val="18"/>
              </w:rPr>
              <w:t>Metadata + keyword search</w:t>
            </w:r>
          </w:p>
        </w:tc>
        <w:tc>
          <w:tcPr>
            <w:tcW w:w="3360" w:type="dxa"/>
            <w:vAlign w:val="center"/>
          </w:tcPr>
          <w:p w14:paraId="681F9D21" w14:textId="77777777" w:rsidR="001F3CE7" w:rsidRDefault="00000000">
            <w:r>
              <w:rPr>
                <w:color w:val="000000"/>
                <w:sz w:val="18"/>
              </w:rPr>
              <w:t>Documents can be found quickly.</w:t>
            </w:r>
          </w:p>
        </w:tc>
      </w:tr>
      <w:tr w:rsidR="001F3CE7" w14:paraId="6DFF0F3E" w14:textId="77777777">
        <w:tc>
          <w:tcPr>
            <w:tcW w:w="3360" w:type="dxa"/>
            <w:vAlign w:val="center"/>
          </w:tcPr>
          <w:p w14:paraId="516F0471" w14:textId="77777777" w:rsidR="001F3CE7" w:rsidRDefault="00000000">
            <w:r>
              <w:rPr>
                <w:color w:val="000000"/>
                <w:sz w:val="18"/>
              </w:rPr>
              <w:t>Uncontrolled sharing</w:t>
            </w:r>
          </w:p>
        </w:tc>
        <w:tc>
          <w:tcPr>
            <w:tcW w:w="3360" w:type="dxa"/>
            <w:vAlign w:val="center"/>
          </w:tcPr>
          <w:p w14:paraId="2B0A5086" w14:textId="77777777" w:rsidR="001F3CE7" w:rsidRDefault="00000000">
            <w:r>
              <w:rPr>
                <w:color w:val="000000"/>
                <w:sz w:val="18"/>
              </w:rPr>
              <w:t>Permission-based sharing</w:t>
            </w:r>
          </w:p>
        </w:tc>
        <w:tc>
          <w:tcPr>
            <w:tcW w:w="3360" w:type="dxa"/>
            <w:vAlign w:val="center"/>
          </w:tcPr>
          <w:p w14:paraId="45BFE69E" w14:textId="77777777" w:rsidR="001F3CE7" w:rsidRDefault="00000000">
            <w:r>
              <w:rPr>
                <w:color w:val="000000"/>
                <w:sz w:val="18"/>
              </w:rPr>
              <w:t>Sharing is controlled and traceable.</w:t>
            </w:r>
          </w:p>
        </w:tc>
      </w:tr>
      <w:tr w:rsidR="001F3CE7" w14:paraId="578C96A1" w14:textId="77777777">
        <w:tc>
          <w:tcPr>
            <w:tcW w:w="3360" w:type="dxa"/>
            <w:vAlign w:val="center"/>
          </w:tcPr>
          <w:p w14:paraId="6CF8A12D" w14:textId="77777777" w:rsidR="001F3CE7" w:rsidRDefault="00000000">
            <w:r>
              <w:rPr>
                <w:color w:val="000000"/>
                <w:sz w:val="18"/>
              </w:rPr>
              <w:t>Data loss</w:t>
            </w:r>
          </w:p>
        </w:tc>
        <w:tc>
          <w:tcPr>
            <w:tcW w:w="3360" w:type="dxa"/>
            <w:vAlign w:val="center"/>
          </w:tcPr>
          <w:p w14:paraId="194C2BAB" w14:textId="77777777" w:rsidR="001F3CE7" w:rsidRDefault="00000000">
            <w:r>
              <w:rPr>
                <w:color w:val="000000"/>
                <w:sz w:val="18"/>
              </w:rPr>
              <w:t>Backup and recovery</w:t>
            </w:r>
          </w:p>
        </w:tc>
        <w:tc>
          <w:tcPr>
            <w:tcW w:w="3360" w:type="dxa"/>
            <w:vAlign w:val="center"/>
          </w:tcPr>
          <w:p w14:paraId="1A33FD64" w14:textId="77777777" w:rsidR="001F3CE7" w:rsidRDefault="00000000">
            <w:r>
              <w:rPr>
                <w:color w:val="000000"/>
                <w:sz w:val="18"/>
              </w:rPr>
              <w:t>Documents can be restored after failures.</w:t>
            </w:r>
          </w:p>
        </w:tc>
      </w:tr>
      <w:tr w:rsidR="001F3CE7" w14:paraId="3C1F8B2D" w14:textId="77777777">
        <w:tc>
          <w:tcPr>
            <w:tcW w:w="3360" w:type="dxa"/>
            <w:vAlign w:val="center"/>
          </w:tcPr>
          <w:p w14:paraId="477B8C42" w14:textId="77777777" w:rsidR="001F3CE7" w:rsidRDefault="00000000">
            <w:r>
              <w:rPr>
                <w:color w:val="000000"/>
                <w:sz w:val="18"/>
              </w:rPr>
              <w:t>Poor traceability</w:t>
            </w:r>
          </w:p>
        </w:tc>
        <w:tc>
          <w:tcPr>
            <w:tcW w:w="3360" w:type="dxa"/>
            <w:vAlign w:val="center"/>
          </w:tcPr>
          <w:p w14:paraId="69C09DC9" w14:textId="77777777" w:rsidR="001F3CE7" w:rsidRDefault="00000000">
            <w:r>
              <w:rPr>
                <w:color w:val="000000"/>
                <w:sz w:val="18"/>
              </w:rPr>
              <w:t>Audit logs</w:t>
            </w:r>
          </w:p>
        </w:tc>
        <w:tc>
          <w:tcPr>
            <w:tcW w:w="3360" w:type="dxa"/>
            <w:vAlign w:val="center"/>
          </w:tcPr>
          <w:p w14:paraId="1D7211BF" w14:textId="77777777" w:rsidR="001F3CE7" w:rsidRDefault="00000000">
            <w:r>
              <w:rPr>
                <w:color w:val="000000"/>
                <w:sz w:val="18"/>
              </w:rPr>
              <w:t>Important actions can be reviewed.</w:t>
            </w:r>
          </w:p>
        </w:tc>
      </w:tr>
      <w:tr w:rsidR="001F3CE7" w14:paraId="6D7CA5D7" w14:textId="77777777">
        <w:tc>
          <w:tcPr>
            <w:tcW w:w="3360" w:type="dxa"/>
            <w:vAlign w:val="center"/>
          </w:tcPr>
          <w:p w14:paraId="212B1F6E" w14:textId="77777777" w:rsidR="001F3CE7" w:rsidRDefault="00000000">
            <w:r>
              <w:rPr>
                <w:color w:val="000000"/>
                <w:sz w:val="18"/>
              </w:rPr>
              <w:t>Growing volume</w:t>
            </w:r>
          </w:p>
        </w:tc>
        <w:tc>
          <w:tcPr>
            <w:tcW w:w="3360" w:type="dxa"/>
            <w:vAlign w:val="center"/>
          </w:tcPr>
          <w:p w14:paraId="0E618FE3" w14:textId="77777777" w:rsidR="001F3CE7" w:rsidRDefault="00000000">
            <w:r>
              <w:rPr>
                <w:color w:val="000000"/>
                <w:sz w:val="18"/>
              </w:rPr>
              <w:t>Scalable storage and modular design</w:t>
            </w:r>
          </w:p>
        </w:tc>
        <w:tc>
          <w:tcPr>
            <w:tcW w:w="3360" w:type="dxa"/>
            <w:vAlign w:val="center"/>
          </w:tcPr>
          <w:p w14:paraId="4FD9B189" w14:textId="77777777" w:rsidR="001F3CE7" w:rsidRDefault="00000000">
            <w:r>
              <w:rPr>
                <w:color w:val="000000"/>
                <w:sz w:val="18"/>
              </w:rPr>
              <w:t>System can grow with organizational needs.</w:t>
            </w:r>
          </w:p>
        </w:tc>
      </w:tr>
    </w:tbl>
    <w:p w14:paraId="61F31779" w14:textId="77777777" w:rsidR="001F3CE7" w:rsidRDefault="00000000">
      <w:pPr>
        <w:spacing w:before="200" w:after="100"/>
      </w:pPr>
      <w:r>
        <w:rPr>
          <w:b/>
          <w:color w:val="444444"/>
        </w:rPr>
        <w:t>6.3 Risks and Implementation Challenges</w:t>
      </w:r>
    </w:p>
    <w:p w14:paraId="45D86C3A" w14:textId="77777777" w:rsidR="001F3CE7" w:rsidRDefault="00000000">
      <w:pPr>
        <w:pStyle w:val="ListBullet"/>
        <w:spacing w:line="312" w:lineRule="auto"/>
      </w:pPr>
      <w:r>
        <w:rPr>
          <w:sz w:val="23"/>
        </w:rPr>
        <w:t>Migration of existing documents may be time-consuming.</w:t>
      </w:r>
    </w:p>
    <w:p w14:paraId="1ABCBCCC" w14:textId="77777777" w:rsidR="001F3CE7" w:rsidRDefault="00000000">
      <w:pPr>
        <w:pStyle w:val="ListBullet"/>
        <w:spacing w:line="312" w:lineRule="auto"/>
      </w:pPr>
      <w:r>
        <w:rPr>
          <w:sz w:val="23"/>
        </w:rPr>
        <w:t>Incorrect permissions can expose confidential documents.</w:t>
      </w:r>
    </w:p>
    <w:p w14:paraId="55A39BC6" w14:textId="77777777" w:rsidR="001F3CE7" w:rsidRDefault="00000000">
      <w:pPr>
        <w:pStyle w:val="ListBullet"/>
        <w:spacing w:line="312" w:lineRule="auto"/>
      </w:pPr>
      <w:r>
        <w:rPr>
          <w:sz w:val="23"/>
        </w:rPr>
        <w:t>Large files may affect storage and performance.</w:t>
      </w:r>
    </w:p>
    <w:p w14:paraId="009BE794" w14:textId="77777777" w:rsidR="001F3CE7" w:rsidRDefault="00000000">
      <w:pPr>
        <w:pStyle w:val="ListBullet"/>
        <w:spacing w:line="312" w:lineRule="auto"/>
      </w:pPr>
      <w:r>
        <w:rPr>
          <w:sz w:val="23"/>
        </w:rPr>
        <w:t>Users may resist changing from familiar folder/email practices.</w:t>
      </w:r>
    </w:p>
    <w:p w14:paraId="780FDAC6" w14:textId="77777777" w:rsidR="001F3CE7" w:rsidRDefault="00000000">
      <w:pPr>
        <w:pStyle w:val="ListBullet"/>
        <w:spacing w:line="312" w:lineRule="auto"/>
      </w:pPr>
      <w:r>
        <w:rPr>
          <w:sz w:val="23"/>
        </w:rPr>
        <w:t>Integration with existing organizational systems may require additional development.</w:t>
      </w:r>
    </w:p>
    <w:p w14:paraId="1348DF1C" w14:textId="77777777" w:rsidR="001F3CE7" w:rsidRDefault="00000000">
      <w:pPr>
        <w:pStyle w:val="ListBullet"/>
        <w:spacing w:line="312" w:lineRule="auto"/>
      </w:pPr>
      <w:r>
        <w:rPr>
          <w:sz w:val="23"/>
        </w:rPr>
        <w:t>Backup and disaster recovery require regular testing, not just configuration.</w:t>
      </w:r>
    </w:p>
    <w:p w14:paraId="6DA3F9E1" w14:textId="77777777" w:rsidR="001F3CE7" w:rsidRDefault="00000000">
      <w:pPr>
        <w:pStyle w:val="ListBullet"/>
        <w:spacing w:line="312" w:lineRule="auto"/>
      </w:pPr>
      <w:r>
        <w:rPr>
          <w:sz w:val="23"/>
        </w:rPr>
        <w:t>Security vulnerabilities must be continuously monitored and addressed.</w:t>
      </w:r>
    </w:p>
    <w:p w14:paraId="645DDC48" w14:textId="77777777" w:rsidR="00DA0942" w:rsidRDefault="00DA0942">
      <w:pPr>
        <w:spacing w:before="200" w:after="100"/>
        <w:rPr>
          <w:b/>
          <w:color w:val="444444"/>
        </w:rPr>
      </w:pPr>
    </w:p>
    <w:p w14:paraId="346640CC" w14:textId="77777777" w:rsidR="00DA0942" w:rsidRDefault="00DA0942">
      <w:pPr>
        <w:spacing w:before="200" w:after="100"/>
        <w:rPr>
          <w:b/>
          <w:color w:val="444444"/>
        </w:rPr>
      </w:pPr>
    </w:p>
    <w:p w14:paraId="4D335D05" w14:textId="77777777" w:rsidR="00DA0942" w:rsidRDefault="00DA0942">
      <w:pPr>
        <w:spacing w:before="200" w:after="100"/>
        <w:rPr>
          <w:b/>
          <w:color w:val="444444"/>
        </w:rPr>
      </w:pPr>
    </w:p>
    <w:p w14:paraId="46B61C3B" w14:textId="51D0AAC0" w:rsidR="001F3CE7" w:rsidRDefault="00000000">
      <w:pPr>
        <w:spacing w:before="200" w:after="100"/>
      </w:pPr>
      <w:r>
        <w:rPr>
          <w:b/>
          <w:color w:val="444444"/>
        </w:rPr>
        <w:lastRenderedPageBreak/>
        <w:t>6.4 Limitations</w:t>
      </w:r>
    </w:p>
    <w:p w14:paraId="5365E810" w14:textId="77777777" w:rsidR="001F3CE7" w:rsidRDefault="00000000">
      <w:pPr>
        <w:pStyle w:val="ListBullet"/>
        <w:spacing w:line="312" w:lineRule="auto"/>
      </w:pPr>
      <w:r>
        <w:rPr>
          <w:sz w:val="23"/>
        </w:rPr>
        <w:t>The proposed case study focuses on core document management and does not define every enterprise records-management requirement.</w:t>
      </w:r>
    </w:p>
    <w:p w14:paraId="0784857B" w14:textId="77777777" w:rsidR="001F3CE7" w:rsidRDefault="00000000">
      <w:pPr>
        <w:pStyle w:val="ListBullet"/>
        <w:spacing w:line="312" w:lineRule="auto"/>
      </w:pPr>
      <w:r>
        <w:rPr>
          <w:sz w:val="23"/>
        </w:rPr>
        <w:t>Advanced OCR, digital signatures, AI-based classification and complex compliance workflows are not mandatory in the initial version.</w:t>
      </w:r>
    </w:p>
    <w:p w14:paraId="02018718" w14:textId="77777777" w:rsidR="001F3CE7" w:rsidRDefault="00000000">
      <w:pPr>
        <w:pStyle w:val="ListBullet"/>
        <w:spacing w:line="312" w:lineRule="auto"/>
      </w:pPr>
      <w:r>
        <w:rPr>
          <w:sz w:val="23"/>
        </w:rPr>
        <w:t>System performance depends on infrastructure, storage capacity and network conditions.</w:t>
      </w:r>
    </w:p>
    <w:p w14:paraId="0FA85B2B" w14:textId="77777777" w:rsidR="001F3CE7" w:rsidRDefault="00000000">
      <w:pPr>
        <w:pStyle w:val="ListBullet"/>
        <w:spacing w:line="312" w:lineRule="auto"/>
      </w:pPr>
      <w:r>
        <w:rPr>
          <w:sz w:val="23"/>
        </w:rPr>
        <w:t>Successful adoption depends on user training and correct organizational policies.</w:t>
      </w:r>
    </w:p>
    <w:p w14:paraId="48BE43FC" w14:textId="77777777" w:rsidR="001F3CE7" w:rsidRDefault="00000000">
      <w:pPr>
        <w:spacing w:before="200" w:after="100"/>
      </w:pPr>
      <w:r>
        <w:rPr>
          <w:b/>
          <w:color w:val="444444"/>
        </w:rPr>
        <w:t>6.5 Future Enhancements</w:t>
      </w:r>
    </w:p>
    <w:p w14:paraId="4642F057" w14:textId="77777777" w:rsidR="001F3CE7" w:rsidRDefault="00000000">
      <w:pPr>
        <w:pStyle w:val="ListBullet"/>
        <w:spacing w:line="312" w:lineRule="auto"/>
      </w:pPr>
      <w:r>
        <w:rPr>
          <w:sz w:val="23"/>
        </w:rPr>
        <w:t>AI-assisted document classification and semantic search.</w:t>
      </w:r>
    </w:p>
    <w:p w14:paraId="110B12A0" w14:textId="77777777" w:rsidR="001F3CE7" w:rsidRDefault="00000000">
      <w:pPr>
        <w:pStyle w:val="ListBullet"/>
        <w:spacing w:line="312" w:lineRule="auto"/>
      </w:pPr>
      <w:r>
        <w:rPr>
          <w:sz w:val="23"/>
        </w:rPr>
        <w:t>Optical Character Recognition (OCR) for scanned documents.</w:t>
      </w:r>
    </w:p>
    <w:p w14:paraId="70D62F81" w14:textId="77777777" w:rsidR="001F3CE7" w:rsidRDefault="00000000">
      <w:pPr>
        <w:pStyle w:val="ListBullet"/>
        <w:spacing w:line="312" w:lineRule="auto"/>
      </w:pPr>
      <w:r>
        <w:rPr>
          <w:sz w:val="23"/>
        </w:rPr>
        <w:t>Digital signatures and approval workflows.</w:t>
      </w:r>
    </w:p>
    <w:p w14:paraId="63E96E95" w14:textId="77777777" w:rsidR="001F3CE7" w:rsidRDefault="00000000">
      <w:pPr>
        <w:pStyle w:val="ListBullet"/>
        <w:spacing w:line="312" w:lineRule="auto"/>
      </w:pPr>
      <w:r>
        <w:rPr>
          <w:sz w:val="23"/>
        </w:rPr>
        <w:t>Mobile application for secure document access.</w:t>
      </w:r>
    </w:p>
    <w:p w14:paraId="0D443AC0" w14:textId="77777777" w:rsidR="001F3CE7" w:rsidRDefault="00000000">
      <w:pPr>
        <w:pStyle w:val="ListBullet"/>
        <w:spacing w:line="312" w:lineRule="auto"/>
      </w:pPr>
      <w:r>
        <w:rPr>
          <w:sz w:val="23"/>
        </w:rPr>
        <w:t>Integration with enterprise identity providers and productivity suites.</w:t>
      </w:r>
    </w:p>
    <w:p w14:paraId="0D8E8B74" w14:textId="77777777" w:rsidR="001F3CE7" w:rsidRDefault="00000000">
      <w:pPr>
        <w:pStyle w:val="ListBullet"/>
        <w:spacing w:line="312" w:lineRule="auto"/>
      </w:pPr>
      <w:r>
        <w:rPr>
          <w:sz w:val="23"/>
        </w:rPr>
        <w:t>Advanced analytics and dashboards for document usage.</w:t>
      </w:r>
    </w:p>
    <w:p w14:paraId="3088A15B" w14:textId="77777777" w:rsidR="001F3CE7" w:rsidRDefault="00000000">
      <w:pPr>
        <w:pStyle w:val="ListBullet"/>
        <w:spacing w:line="312" w:lineRule="auto"/>
      </w:pPr>
      <w:r>
        <w:rPr>
          <w:sz w:val="23"/>
        </w:rPr>
        <w:t>Automated retention policies and compliance reporting.</w:t>
      </w:r>
    </w:p>
    <w:p w14:paraId="04A2ED17" w14:textId="77777777" w:rsidR="001F3CE7" w:rsidRDefault="00000000">
      <w:r>
        <w:br w:type="page"/>
      </w:r>
    </w:p>
    <w:p w14:paraId="796E3457" w14:textId="77777777" w:rsidR="001F3CE7" w:rsidRDefault="00000000">
      <w:pPr>
        <w:spacing w:before="200" w:after="100"/>
      </w:pPr>
      <w:r>
        <w:rPr>
          <w:b/>
          <w:color w:val="1F4E79"/>
          <w:sz w:val="28"/>
        </w:rPr>
        <w:lastRenderedPageBreak/>
        <w:t>Appendix A – Assessment Rubric Alignment</w:t>
      </w:r>
    </w:p>
    <w:p w14:paraId="13DAD529" w14:textId="77777777" w:rsidR="001F3CE7" w:rsidRDefault="00000000">
      <w:pPr>
        <w:spacing w:after="80" w:line="360" w:lineRule="auto"/>
      </w:pPr>
      <w:r>
        <w:t>The case study has been organized to directly address the six areas in the provided CO1 Assessment Tool 1 rubric: problem understanding, stakeholder and challenge analysis, current system analysis, proposed software solution and software engineering principles, methodology/framework justification, and outcomes/limitations/future enhancements. The supplied assessment sheet assigns a total of 25 marks and gives the highest performance level to clear, complete and technically justified analysis. fileciteturn0file0L53-L58</w:t>
      </w:r>
    </w:p>
    <w:tbl>
      <w:tblPr>
        <w:tblW w:w="0" w:type="auto"/>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ook w:val="04A0" w:firstRow="1" w:lastRow="0" w:firstColumn="1" w:lastColumn="0" w:noHBand="0" w:noVBand="1"/>
      </w:tblPr>
      <w:tblGrid>
        <w:gridCol w:w="3353"/>
        <w:gridCol w:w="3353"/>
        <w:gridCol w:w="3354"/>
      </w:tblGrid>
      <w:tr w:rsidR="001F3CE7" w14:paraId="770295B2" w14:textId="77777777">
        <w:tc>
          <w:tcPr>
            <w:tcW w:w="3360" w:type="dxa"/>
            <w:shd w:val="clear" w:color="auto" w:fill="1F4E79"/>
            <w:vAlign w:val="center"/>
          </w:tcPr>
          <w:p w14:paraId="4D303A92" w14:textId="77777777" w:rsidR="001F3CE7" w:rsidRDefault="00000000">
            <w:pPr>
              <w:jc w:val="center"/>
            </w:pPr>
            <w:r>
              <w:rPr>
                <w:b/>
                <w:color w:val="FFFFFF"/>
                <w:sz w:val="19"/>
              </w:rPr>
              <w:t>Rubric Criterion</w:t>
            </w:r>
          </w:p>
        </w:tc>
        <w:tc>
          <w:tcPr>
            <w:tcW w:w="3360" w:type="dxa"/>
            <w:shd w:val="clear" w:color="auto" w:fill="1F4E79"/>
            <w:vAlign w:val="center"/>
          </w:tcPr>
          <w:p w14:paraId="4E43C11D" w14:textId="77777777" w:rsidR="001F3CE7" w:rsidRDefault="00000000">
            <w:pPr>
              <w:jc w:val="center"/>
            </w:pPr>
            <w:r>
              <w:rPr>
                <w:b/>
                <w:color w:val="FFFFFF"/>
                <w:sz w:val="19"/>
              </w:rPr>
              <w:t>Where Addressed in Report</w:t>
            </w:r>
          </w:p>
        </w:tc>
        <w:tc>
          <w:tcPr>
            <w:tcW w:w="3360" w:type="dxa"/>
            <w:shd w:val="clear" w:color="auto" w:fill="1F4E79"/>
            <w:vAlign w:val="center"/>
          </w:tcPr>
          <w:p w14:paraId="185459B8" w14:textId="77777777" w:rsidR="001F3CE7" w:rsidRDefault="00000000">
            <w:pPr>
              <w:jc w:val="center"/>
            </w:pPr>
            <w:r>
              <w:rPr>
                <w:b/>
                <w:color w:val="FFFFFF"/>
                <w:sz w:val="19"/>
              </w:rPr>
              <w:t>Focus for Excellent Performance</w:t>
            </w:r>
          </w:p>
        </w:tc>
      </w:tr>
      <w:tr w:rsidR="001F3CE7" w14:paraId="165A6BDD" w14:textId="77777777">
        <w:tc>
          <w:tcPr>
            <w:tcW w:w="3360" w:type="dxa"/>
            <w:vAlign w:val="center"/>
          </w:tcPr>
          <w:p w14:paraId="3935D429" w14:textId="77777777" w:rsidR="001F3CE7" w:rsidRDefault="00000000">
            <w:r>
              <w:rPr>
                <w:color w:val="000000"/>
                <w:sz w:val="18"/>
              </w:rPr>
              <w:t>Problem Understanding (30%)</w:t>
            </w:r>
          </w:p>
        </w:tc>
        <w:tc>
          <w:tcPr>
            <w:tcW w:w="3360" w:type="dxa"/>
            <w:vAlign w:val="center"/>
          </w:tcPr>
          <w:p w14:paraId="61190488" w14:textId="77777777" w:rsidR="001F3CE7" w:rsidRDefault="00000000">
            <w:r>
              <w:rPr>
                <w:color w:val="000000"/>
                <w:sz w:val="18"/>
              </w:rPr>
              <w:t>Section 1</w:t>
            </w:r>
          </w:p>
        </w:tc>
        <w:tc>
          <w:tcPr>
            <w:tcW w:w="3360" w:type="dxa"/>
            <w:vAlign w:val="center"/>
          </w:tcPr>
          <w:p w14:paraId="17CFB4DE" w14:textId="77777777" w:rsidR="001F3CE7" w:rsidRDefault="00000000">
            <w:r>
              <w:rPr>
                <w:color w:val="000000"/>
                <w:sz w:val="18"/>
              </w:rPr>
              <w:t>Clear problem, objectives and scope.</w:t>
            </w:r>
          </w:p>
        </w:tc>
      </w:tr>
      <w:tr w:rsidR="001F3CE7" w14:paraId="3F1B1050" w14:textId="77777777">
        <w:tc>
          <w:tcPr>
            <w:tcW w:w="3360" w:type="dxa"/>
            <w:vAlign w:val="center"/>
          </w:tcPr>
          <w:p w14:paraId="25E8AE24" w14:textId="77777777" w:rsidR="001F3CE7" w:rsidRDefault="00000000">
            <w:r>
              <w:rPr>
                <w:color w:val="000000"/>
                <w:sz w:val="18"/>
              </w:rPr>
              <w:t>Stakeholder &amp; Challenge Analysis (25%)</w:t>
            </w:r>
          </w:p>
        </w:tc>
        <w:tc>
          <w:tcPr>
            <w:tcW w:w="3360" w:type="dxa"/>
            <w:vAlign w:val="center"/>
          </w:tcPr>
          <w:p w14:paraId="6A6D5F09" w14:textId="77777777" w:rsidR="001F3CE7" w:rsidRDefault="00000000">
            <w:r>
              <w:rPr>
                <w:color w:val="000000"/>
                <w:sz w:val="18"/>
              </w:rPr>
              <w:t>Section 2</w:t>
            </w:r>
          </w:p>
        </w:tc>
        <w:tc>
          <w:tcPr>
            <w:tcW w:w="3360" w:type="dxa"/>
            <w:vAlign w:val="center"/>
          </w:tcPr>
          <w:p w14:paraId="00E3D2CF" w14:textId="77777777" w:rsidR="001F3CE7" w:rsidRDefault="00000000">
            <w:r>
              <w:rPr>
                <w:color w:val="000000"/>
                <w:sz w:val="18"/>
              </w:rPr>
              <w:t>Stakeholders, roles and challenges are analyzed.</w:t>
            </w:r>
          </w:p>
        </w:tc>
      </w:tr>
      <w:tr w:rsidR="001F3CE7" w14:paraId="06037F5E" w14:textId="77777777">
        <w:tc>
          <w:tcPr>
            <w:tcW w:w="3360" w:type="dxa"/>
            <w:vAlign w:val="center"/>
          </w:tcPr>
          <w:p w14:paraId="0C4DA0FD" w14:textId="77777777" w:rsidR="001F3CE7" w:rsidRDefault="00000000">
            <w:r>
              <w:rPr>
                <w:color w:val="000000"/>
                <w:sz w:val="18"/>
              </w:rPr>
              <w:t>Current System Analysis (20%)</w:t>
            </w:r>
          </w:p>
        </w:tc>
        <w:tc>
          <w:tcPr>
            <w:tcW w:w="3360" w:type="dxa"/>
            <w:vAlign w:val="center"/>
          </w:tcPr>
          <w:p w14:paraId="1925B346" w14:textId="77777777" w:rsidR="001F3CE7" w:rsidRDefault="00000000">
            <w:r>
              <w:rPr>
                <w:color w:val="000000"/>
                <w:sz w:val="18"/>
              </w:rPr>
              <w:t>Section 3</w:t>
            </w:r>
          </w:p>
        </w:tc>
        <w:tc>
          <w:tcPr>
            <w:tcW w:w="3360" w:type="dxa"/>
            <w:vAlign w:val="center"/>
          </w:tcPr>
          <w:p w14:paraId="565B4218" w14:textId="77777777" w:rsidR="001F3CE7" w:rsidRDefault="00000000">
            <w:r>
              <w:rPr>
                <w:color w:val="000000"/>
                <w:sz w:val="18"/>
              </w:rPr>
              <w:t>Strengths, limitations and gaps are identified.</w:t>
            </w:r>
          </w:p>
        </w:tc>
      </w:tr>
      <w:tr w:rsidR="001F3CE7" w14:paraId="2AE0A223" w14:textId="77777777">
        <w:tc>
          <w:tcPr>
            <w:tcW w:w="3360" w:type="dxa"/>
            <w:vAlign w:val="center"/>
          </w:tcPr>
          <w:p w14:paraId="4F39FB29" w14:textId="77777777" w:rsidR="001F3CE7" w:rsidRDefault="00000000">
            <w:r>
              <w:rPr>
                <w:color w:val="000000"/>
                <w:sz w:val="18"/>
              </w:rPr>
              <w:t>Proposed Software Solution &amp; Principles (15%)</w:t>
            </w:r>
          </w:p>
        </w:tc>
        <w:tc>
          <w:tcPr>
            <w:tcW w:w="3360" w:type="dxa"/>
            <w:vAlign w:val="center"/>
          </w:tcPr>
          <w:p w14:paraId="7E652EB4" w14:textId="77777777" w:rsidR="001F3CE7" w:rsidRDefault="00000000">
            <w:r>
              <w:rPr>
                <w:color w:val="000000"/>
                <w:sz w:val="18"/>
              </w:rPr>
              <w:t>Section 4</w:t>
            </w:r>
          </w:p>
        </w:tc>
        <w:tc>
          <w:tcPr>
            <w:tcW w:w="3360" w:type="dxa"/>
            <w:vAlign w:val="center"/>
          </w:tcPr>
          <w:p w14:paraId="0ABDB54B" w14:textId="77777777" w:rsidR="001F3CE7" w:rsidRDefault="00000000">
            <w:r>
              <w:rPr>
                <w:color w:val="000000"/>
                <w:sz w:val="18"/>
              </w:rPr>
              <w:t>Feasible solution with modularity, scalability, maintainability, reliability, usability and security.</w:t>
            </w:r>
          </w:p>
        </w:tc>
      </w:tr>
      <w:tr w:rsidR="001F3CE7" w14:paraId="1237D8FD" w14:textId="77777777">
        <w:tc>
          <w:tcPr>
            <w:tcW w:w="3360" w:type="dxa"/>
            <w:vAlign w:val="center"/>
          </w:tcPr>
          <w:p w14:paraId="06B8F2C8" w14:textId="77777777" w:rsidR="001F3CE7" w:rsidRDefault="00000000">
            <w:r>
              <w:rPr>
                <w:color w:val="000000"/>
                <w:sz w:val="18"/>
              </w:rPr>
              <w:t>Methodology / Framework Justification (10%)</w:t>
            </w:r>
          </w:p>
        </w:tc>
        <w:tc>
          <w:tcPr>
            <w:tcW w:w="3360" w:type="dxa"/>
            <w:vAlign w:val="center"/>
          </w:tcPr>
          <w:p w14:paraId="0046A2E0" w14:textId="77777777" w:rsidR="001F3CE7" w:rsidRDefault="00000000">
            <w:r>
              <w:rPr>
                <w:color w:val="000000"/>
                <w:sz w:val="18"/>
              </w:rPr>
              <w:t>Section 5</w:t>
            </w:r>
          </w:p>
        </w:tc>
        <w:tc>
          <w:tcPr>
            <w:tcW w:w="3360" w:type="dxa"/>
            <w:vAlign w:val="center"/>
          </w:tcPr>
          <w:p w14:paraId="30E3120A" w14:textId="77777777" w:rsidR="001F3CE7" w:rsidRDefault="00000000">
            <w:r>
              <w:rPr>
                <w:color w:val="000000"/>
                <w:sz w:val="18"/>
              </w:rPr>
              <w:t>Agile Scrum is selected and technically justified.</w:t>
            </w:r>
          </w:p>
        </w:tc>
      </w:tr>
      <w:tr w:rsidR="001F3CE7" w14:paraId="596112C1" w14:textId="77777777">
        <w:tc>
          <w:tcPr>
            <w:tcW w:w="3360" w:type="dxa"/>
            <w:vAlign w:val="center"/>
          </w:tcPr>
          <w:p w14:paraId="038C0B20" w14:textId="77777777" w:rsidR="001F3CE7" w:rsidRDefault="00000000">
            <w:r>
              <w:rPr>
                <w:color w:val="000000"/>
                <w:sz w:val="18"/>
              </w:rPr>
              <w:t>Expected Outcomes / Limitations</w:t>
            </w:r>
          </w:p>
        </w:tc>
        <w:tc>
          <w:tcPr>
            <w:tcW w:w="3360" w:type="dxa"/>
            <w:vAlign w:val="center"/>
          </w:tcPr>
          <w:p w14:paraId="2E937A5B" w14:textId="77777777" w:rsidR="001F3CE7" w:rsidRDefault="00000000">
            <w:r>
              <w:rPr>
                <w:color w:val="000000"/>
                <w:sz w:val="18"/>
              </w:rPr>
              <w:t>Section 6</w:t>
            </w:r>
          </w:p>
        </w:tc>
        <w:tc>
          <w:tcPr>
            <w:tcW w:w="3360" w:type="dxa"/>
            <w:vAlign w:val="center"/>
          </w:tcPr>
          <w:p w14:paraId="6AC9C395" w14:textId="77777777" w:rsidR="001F3CE7" w:rsidRDefault="00000000">
            <w:r>
              <w:rPr>
                <w:color w:val="000000"/>
                <w:sz w:val="18"/>
              </w:rPr>
              <w:t>Benefits, risks, limitations and future enhancements are included.</w:t>
            </w:r>
          </w:p>
        </w:tc>
      </w:tr>
    </w:tbl>
    <w:p w14:paraId="7C19580B" w14:textId="77777777" w:rsidR="001F3CE7" w:rsidRDefault="00000000">
      <w:pPr>
        <w:spacing w:before="200" w:after="100"/>
      </w:pPr>
      <w:r>
        <w:rPr>
          <w:b/>
          <w:color w:val="1F4E79"/>
          <w:sz w:val="28"/>
        </w:rPr>
        <w:t>Conclusion</w:t>
      </w:r>
    </w:p>
    <w:p w14:paraId="73538758" w14:textId="77777777" w:rsidR="001F3CE7" w:rsidRDefault="00000000">
      <w:pPr>
        <w:spacing w:after="80" w:line="360" w:lineRule="auto"/>
      </w:pPr>
      <w:r>
        <w:t>The proposed Digital Document Management System provides a secure and structured approach to organizational document handling. By combining centralized storage, categorization, search, role-based access, version control, controlled sharing, audit logging and backup, the system addresses the major limitations of manual and fragmented document management. Agile Scrum is appropriate because the system can be delivered incrementally, validated frequently, and improved through stakeholder feedback. The design emphasizes security, usability, scalability, reliability and maintainability, making it suitable as a practical software engineering solution.</w:t>
      </w:r>
    </w:p>
    <w:p w14:paraId="667C23CB" w14:textId="77777777" w:rsidR="001F3CE7" w:rsidRDefault="001F3CE7"/>
    <w:p w14:paraId="43760115" w14:textId="4684576B" w:rsidR="001F3CE7" w:rsidRDefault="001F3CE7">
      <w:pPr>
        <w:jc w:val="center"/>
      </w:pPr>
    </w:p>
    <w:sectPr w:rsidR="001F3CE7"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F900A" w14:textId="77777777" w:rsidR="00213EB2" w:rsidRDefault="00213EB2">
      <w:pPr>
        <w:spacing w:after="0" w:line="240" w:lineRule="auto"/>
      </w:pPr>
      <w:r>
        <w:separator/>
      </w:r>
    </w:p>
  </w:endnote>
  <w:endnote w:type="continuationSeparator" w:id="0">
    <w:p w14:paraId="4178CBC1" w14:textId="77777777" w:rsidR="00213EB2" w:rsidRDefault="00213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67B03" w14:textId="77777777" w:rsidR="00213EB2" w:rsidRDefault="00213EB2">
      <w:pPr>
        <w:spacing w:after="0" w:line="240" w:lineRule="auto"/>
      </w:pPr>
      <w:r>
        <w:separator/>
      </w:r>
    </w:p>
  </w:footnote>
  <w:footnote w:type="continuationSeparator" w:id="0">
    <w:p w14:paraId="03CA9CB5" w14:textId="77777777" w:rsidR="00213EB2" w:rsidRDefault="00213E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666760">
    <w:abstractNumId w:val="8"/>
  </w:num>
  <w:num w:numId="2" w16cid:durableId="1746607723">
    <w:abstractNumId w:val="6"/>
  </w:num>
  <w:num w:numId="3" w16cid:durableId="333000083">
    <w:abstractNumId w:val="5"/>
  </w:num>
  <w:num w:numId="4" w16cid:durableId="1094403661">
    <w:abstractNumId w:val="4"/>
  </w:num>
  <w:num w:numId="5" w16cid:durableId="1924600924">
    <w:abstractNumId w:val="7"/>
  </w:num>
  <w:num w:numId="6" w16cid:durableId="327445369">
    <w:abstractNumId w:val="3"/>
  </w:num>
  <w:num w:numId="7" w16cid:durableId="687217316">
    <w:abstractNumId w:val="2"/>
  </w:num>
  <w:num w:numId="8" w16cid:durableId="1886678517">
    <w:abstractNumId w:val="1"/>
  </w:num>
  <w:num w:numId="9" w16cid:durableId="1879775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CE7"/>
    <w:rsid w:val="00213EB2"/>
    <w:rsid w:val="0029639D"/>
    <w:rsid w:val="00326F90"/>
    <w:rsid w:val="00AA1D8D"/>
    <w:rsid w:val="00B47730"/>
    <w:rsid w:val="00CB0664"/>
    <w:rsid w:val="00D0033D"/>
    <w:rsid w:val="00DA09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C39BF"/>
  <w14:defaultImageDpi w14:val="300"/>
  <w15:docId w15:val="{52BFE303-E61B-475C-BA69-47B2CA97E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2301</Words>
  <Characters>13118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Kesava</cp:lastModifiedBy>
  <cp:revision>2</cp:revision>
  <dcterms:created xsi:type="dcterms:W3CDTF">2026-10-06T14:22:00Z</dcterms:created>
  <dcterms:modified xsi:type="dcterms:W3CDTF">2026-10-06T14:22:00Z</dcterms:modified>
  <cp:category/>
</cp:coreProperties>
</file>